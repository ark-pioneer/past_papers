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5FD8" w14:textId="77777777" w:rsidR="00751663" w:rsidRDefault="00000000">
      <w:pPr>
        <w:jc w:val="center"/>
      </w:pPr>
      <w:r>
        <w:rPr>
          <w:b/>
          <w:sz w:val="32"/>
        </w:rPr>
        <w:t>AQA A Level Computer Science</w:t>
      </w:r>
    </w:p>
    <w:p w14:paraId="63C39B76" w14:textId="77777777" w:rsidR="00751663" w:rsidRDefault="00000000">
      <w:pPr>
        <w:jc w:val="center"/>
      </w:pPr>
      <w:r>
        <w:rPr>
          <w:b/>
          <w:sz w:val="30"/>
        </w:rPr>
        <w:t>Practice Section D</w:t>
      </w:r>
    </w:p>
    <w:p w14:paraId="622FEE55" w14:textId="77777777" w:rsidR="00751663" w:rsidRDefault="00000000">
      <w:pPr>
        <w:jc w:val="center"/>
      </w:pPr>
      <w:r>
        <w:rPr>
          <w:i/>
          <w:sz w:val="24"/>
        </w:rPr>
        <w:t>2022 Skeleton Program: Breakthrough! — Question Set 2</w:t>
      </w:r>
    </w:p>
    <w:p w14:paraId="63D7255E" w14:textId="77777777" w:rsidR="00751663" w:rsidRDefault="00000000">
      <w:pPr>
        <w:jc w:val="center"/>
      </w:pPr>
      <w:r>
        <w:rPr>
          <w:b/>
        </w:rPr>
        <w:t>Exam-style question paper only</w:t>
      </w:r>
    </w:p>
    <w:p w14:paraId="4FC175F7" w14:textId="77777777" w:rsidR="00751663" w:rsidRDefault="00000000">
      <w:r>
        <w:t>This practice Section D is based only on the 2022 AQA A Level Computer Science skeleton program Breakthrough!. Complete the tasks by editing the supplied Python skeleton program. Save and test your program after each question.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51663" w14:paraId="0F6BB909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BD7775F" w14:textId="77777777" w:rsidR="00751663" w:rsidRDefault="00000000">
            <w:r>
              <w:rPr>
                <w:b/>
              </w:rPr>
              <w:t>Question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40B4DE8" w14:textId="77777777" w:rsidR="00751663" w:rsidRDefault="00000000">
            <w:r>
              <w:rPr>
                <w:b/>
              </w:rPr>
              <w:t>Complexity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0B88151" w14:textId="77777777" w:rsidR="00751663" w:rsidRDefault="00000000">
            <w:r>
              <w:rPr>
                <w:b/>
              </w:rPr>
              <w:t>Programming marks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145D792" w14:textId="77777777" w:rsidR="00751663" w:rsidRDefault="00000000">
            <w:r>
              <w:rPr>
                <w:b/>
              </w:rPr>
              <w:t>Accuracy mark</w:t>
            </w:r>
          </w:p>
        </w:tc>
      </w:tr>
      <w:tr w:rsidR="00751663" w14:paraId="73659353" w14:textId="77777777">
        <w:trPr>
          <w:jc w:val="center"/>
        </w:trPr>
        <w:tc>
          <w:tcPr>
            <w:tcW w:w="2484" w:type="dxa"/>
            <w:vAlign w:val="center"/>
          </w:tcPr>
          <w:p w14:paraId="32A63C34" w14:textId="77777777" w:rsidR="00751663" w:rsidRDefault="00000000">
            <w:r>
              <w:t>1</w:t>
            </w:r>
          </w:p>
        </w:tc>
        <w:tc>
          <w:tcPr>
            <w:tcW w:w="2484" w:type="dxa"/>
            <w:vAlign w:val="center"/>
          </w:tcPr>
          <w:p w14:paraId="2E6057A1" w14:textId="77777777" w:rsidR="00751663" w:rsidRDefault="00000000">
            <w:r>
              <w:t>Low</w:t>
            </w:r>
          </w:p>
        </w:tc>
        <w:tc>
          <w:tcPr>
            <w:tcW w:w="2484" w:type="dxa"/>
            <w:vAlign w:val="center"/>
          </w:tcPr>
          <w:p w14:paraId="410E92EE" w14:textId="77777777" w:rsidR="00751663" w:rsidRDefault="00000000">
            <w:r>
              <w:t>5</w:t>
            </w:r>
          </w:p>
        </w:tc>
        <w:tc>
          <w:tcPr>
            <w:tcW w:w="2484" w:type="dxa"/>
            <w:vAlign w:val="center"/>
          </w:tcPr>
          <w:p w14:paraId="67278D53" w14:textId="77777777" w:rsidR="00751663" w:rsidRDefault="00000000">
            <w:r>
              <w:t>1</w:t>
            </w:r>
          </w:p>
        </w:tc>
      </w:tr>
      <w:tr w:rsidR="00751663" w14:paraId="6C477B7F" w14:textId="77777777">
        <w:trPr>
          <w:jc w:val="center"/>
        </w:trPr>
        <w:tc>
          <w:tcPr>
            <w:tcW w:w="2484" w:type="dxa"/>
            <w:vAlign w:val="center"/>
          </w:tcPr>
          <w:p w14:paraId="1AD1BFC1" w14:textId="77777777" w:rsidR="00751663" w:rsidRDefault="00000000">
            <w:r>
              <w:t>2</w:t>
            </w:r>
          </w:p>
        </w:tc>
        <w:tc>
          <w:tcPr>
            <w:tcW w:w="2484" w:type="dxa"/>
            <w:vAlign w:val="center"/>
          </w:tcPr>
          <w:p w14:paraId="7BB61877" w14:textId="77777777" w:rsidR="00751663" w:rsidRDefault="00000000">
            <w:r>
              <w:t>Medium</w:t>
            </w:r>
          </w:p>
        </w:tc>
        <w:tc>
          <w:tcPr>
            <w:tcW w:w="2484" w:type="dxa"/>
            <w:vAlign w:val="center"/>
          </w:tcPr>
          <w:p w14:paraId="13D586C4" w14:textId="77777777" w:rsidR="00751663" w:rsidRDefault="00000000">
            <w:r>
              <w:t>8</w:t>
            </w:r>
          </w:p>
        </w:tc>
        <w:tc>
          <w:tcPr>
            <w:tcW w:w="2484" w:type="dxa"/>
            <w:vAlign w:val="center"/>
          </w:tcPr>
          <w:p w14:paraId="019FD8A9" w14:textId="77777777" w:rsidR="00751663" w:rsidRDefault="00000000">
            <w:r>
              <w:t>1</w:t>
            </w:r>
          </w:p>
        </w:tc>
      </w:tr>
      <w:tr w:rsidR="00751663" w14:paraId="3C84FA18" w14:textId="77777777">
        <w:trPr>
          <w:jc w:val="center"/>
        </w:trPr>
        <w:tc>
          <w:tcPr>
            <w:tcW w:w="2484" w:type="dxa"/>
            <w:vAlign w:val="center"/>
          </w:tcPr>
          <w:p w14:paraId="0D59A882" w14:textId="77777777" w:rsidR="00751663" w:rsidRDefault="00000000">
            <w:r>
              <w:t>3</w:t>
            </w:r>
          </w:p>
        </w:tc>
        <w:tc>
          <w:tcPr>
            <w:tcW w:w="2484" w:type="dxa"/>
            <w:vAlign w:val="center"/>
          </w:tcPr>
          <w:p w14:paraId="43A23B7F" w14:textId="77777777" w:rsidR="00751663" w:rsidRDefault="00000000">
            <w:r>
              <w:t>Hard</w:t>
            </w:r>
          </w:p>
        </w:tc>
        <w:tc>
          <w:tcPr>
            <w:tcW w:w="2484" w:type="dxa"/>
            <w:vAlign w:val="center"/>
          </w:tcPr>
          <w:p w14:paraId="41D160C9" w14:textId="77777777" w:rsidR="00751663" w:rsidRDefault="00000000">
            <w:r>
              <w:t>11</w:t>
            </w:r>
          </w:p>
        </w:tc>
        <w:tc>
          <w:tcPr>
            <w:tcW w:w="2484" w:type="dxa"/>
            <w:vAlign w:val="center"/>
          </w:tcPr>
          <w:p w14:paraId="187ADD35" w14:textId="77777777" w:rsidR="00751663" w:rsidRDefault="00000000">
            <w:r>
              <w:t>1</w:t>
            </w:r>
          </w:p>
        </w:tc>
      </w:tr>
      <w:tr w:rsidR="00751663" w14:paraId="3D047EB0" w14:textId="77777777">
        <w:trPr>
          <w:jc w:val="center"/>
        </w:trPr>
        <w:tc>
          <w:tcPr>
            <w:tcW w:w="2484" w:type="dxa"/>
            <w:vAlign w:val="center"/>
          </w:tcPr>
          <w:p w14:paraId="547B3B44" w14:textId="77777777" w:rsidR="00751663" w:rsidRDefault="00000000">
            <w:r>
              <w:t>4</w:t>
            </w:r>
          </w:p>
        </w:tc>
        <w:tc>
          <w:tcPr>
            <w:tcW w:w="2484" w:type="dxa"/>
            <w:vAlign w:val="center"/>
          </w:tcPr>
          <w:p w14:paraId="169D83A9" w14:textId="77777777" w:rsidR="00751663" w:rsidRDefault="00000000">
            <w:r>
              <w:t>Hard</w:t>
            </w:r>
          </w:p>
        </w:tc>
        <w:tc>
          <w:tcPr>
            <w:tcW w:w="2484" w:type="dxa"/>
            <w:vAlign w:val="center"/>
          </w:tcPr>
          <w:p w14:paraId="33D0A9B6" w14:textId="77777777" w:rsidR="00751663" w:rsidRDefault="00000000">
            <w:r>
              <w:t>12</w:t>
            </w:r>
          </w:p>
        </w:tc>
        <w:tc>
          <w:tcPr>
            <w:tcW w:w="2484" w:type="dxa"/>
            <w:vAlign w:val="center"/>
          </w:tcPr>
          <w:p w14:paraId="670B713F" w14:textId="77777777" w:rsidR="00751663" w:rsidRDefault="00000000">
            <w:r>
              <w:t>1</w:t>
            </w:r>
          </w:p>
        </w:tc>
      </w:tr>
    </w:tbl>
    <w:p w14:paraId="707D08FD" w14:textId="77777777" w:rsidR="00751663" w:rsidRDefault="00751663"/>
    <w:p w14:paraId="07CED710" w14:textId="77777777" w:rsidR="00751663" w:rsidRDefault="00000000">
      <w:pPr>
        <w:pStyle w:val="Heading1"/>
      </w:pPr>
      <w:r>
        <w:t>General instructions</w:t>
      </w:r>
    </w:p>
    <w:p w14:paraId="251D2BC0" w14:textId="77777777" w:rsidR="00751663" w:rsidRDefault="00000000">
      <w:pPr>
        <w:pStyle w:val="ListBullet"/>
      </w:pPr>
      <w:r>
        <w:t>Do not rewrite the whole program. Make targeted changes to the existing classes and methods.</w:t>
      </w:r>
    </w:p>
    <w:p w14:paraId="6B241B4C" w14:textId="77777777" w:rsidR="00751663" w:rsidRDefault="00000000">
      <w:pPr>
        <w:pStyle w:val="ListBullet"/>
      </w:pPr>
      <w:r>
        <w:t>Use Python 3.</w:t>
      </w:r>
    </w:p>
    <w:p w14:paraId="63381570" w14:textId="77777777" w:rsidR="00751663" w:rsidRDefault="00000000">
      <w:pPr>
        <w:pStyle w:val="ListBullet"/>
      </w:pPr>
      <w:r>
        <w:t>Keep the original game rules unless the question specifically tells you to change them.</w:t>
      </w:r>
    </w:p>
    <w:p w14:paraId="799B5A00" w14:textId="77777777" w:rsidR="00751663" w:rsidRDefault="00000000">
      <w:pPr>
        <w:pStyle w:val="ListBullet"/>
      </w:pPr>
      <w:r>
        <w:t>Each question includes a test input sequence. Type each input on a new line when running the program.</w:t>
      </w:r>
    </w:p>
    <w:p w14:paraId="57D8BCEA" w14:textId="77777777" w:rsidR="00751663" w:rsidRDefault="00000000">
      <w:pPr>
        <w:pStyle w:val="ListBullet"/>
      </w:pPr>
      <w:r>
        <w:t>For the accuracy mark, run your final program for that question and take a screenshot of the terminal after using the given inputs.</w:t>
      </w:r>
    </w:p>
    <w:p w14:paraId="30D45438" w14:textId="77777777" w:rsidR="00751663" w:rsidRDefault="00000000">
      <w:pPr>
        <w:pStyle w:val="ListBullet"/>
      </w:pPr>
      <w:r>
        <w:t>You do not need to provide terminal output in your written answer.</w:t>
      </w:r>
    </w:p>
    <w:p w14:paraId="5CAFC1CF" w14:textId="77777777" w:rsidR="00751663" w:rsidRDefault="00000000">
      <w:pPr>
        <w:pStyle w:val="Heading1"/>
      </w:pPr>
      <w:r>
        <w:t>Question 1 — Low complexity: Display the number of unmet challenges</w:t>
      </w:r>
    </w:p>
    <w:p w14:paraId="5DAAF764" w14:textId="77777777" w:rsidR="00751663" w:rsidRDefault="00000000">
      <w:r>
        <w:t>The current program displays the current lock, but it is not always clear how close the player is to opening it.</w:t>
      </w:r>
    </w:p>
    <w:p w14:paraId="02E1A554" w14:textId="77777777" w:rsidR="00751663" w:rsidRDefault="00000000">
      <w:r>
        <w:t>Modify the program so that, whenever the current lock is displayed, the program also displays the number of challenges that have not yet been met.</w:t>
      </w:r>
    </w:p>
    <w:p w14:paraId="25902D82" w14:textId="77777777" w:rsidR="00751663" w:rsidRDefault="00000000">
      <w:pPr>
        <w:pStyle w:val="Heading2"/>
      </w:pPr>
      <w:r>
        <w:t>Tasks</w:t>
      </w:r>
    </w:p>
    <w:p w14:paraId="272E8B3A" w14:textId="77777777" w:rsidR="00751663" w:rsidRDefault="00000000">
      <w:pPr>
        <w:pStyle w:val="ListBullet"/>
      </w:pPr>
      <w:r>
        <w:t>Update the appropriate method or methods so that the number of unmet challenges for the current lock is calculated.</w:t>
      </w:r>
    </w:p>
    <w:p w14:paraId="3FA006FD" w14:textId="77777777" w:rsidR="00751663" w:rsidRDefault="00000000">
      <w:pPr>
        <w:pStyle w:val="ListBullet"/>
      </w:pPr>
      <w:r>
        <w:t>Display the number using a clear message, for example:</w:t>
      </w:r>
    </w:p>
    <w:p w14:paraId="7938E65B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Unmet challenges: 2</w:t>
      </w:r>
    </w:p>
    <w:p w14:paraId="16EA3815" w14:textId="77777777" w:rsidR="00751663" w:rsidRDefault="00000000">
      <w:pPr>
        <w:pStyle w:val="ListBullet"/>
      </w:pPr>
      <w:r>
        <w:t>The number should decrease when a challenge is met.</w:t>
      </w:r>
    </w:p>
    <w:p w14:paraId="32763D65" w14:textId="77777777" w:rsidR="00751663" w:rsidRDefault="00000000">
      <w:pPr>
        <w:pStyle w:val="ListBullet"/>
      </w:pPr>
      <w:r>
        <w:t>The number should be correct when a new lock is selected.</w:t>
      </w:r>
    </w:p>
    <w:p w14:paraId="7D1E1545" w14:textId="77777777" w:rsidR="00751663" w:rsidRDefault="00000000">
      <w:pPr>
        <w:pStyle w:val="ListBullet"/>
      </w:pPr>
      <w:r>
        <w:t>Do not change the existing scoring rules or the rules for solving locks.</w:t>
      </w:r>
    </w:p>
    <w:p w14:paraId="0622E025" w14:textId="77777777" w:rsidR="00751663" w:rsidRDefault="00000000">
      <w:pPr>
        <w:pStyle w:val="Heading2"/>
      </w:pPr>
      <w:r>
        <w:t>Outcome required</w:t>
      </w:r>
    </w:p>
    <w:p w14:paraId="02FDAA76" w14:textId="77777777" w:rsidR="00751663" w:rsidRDefault="00000000">
      <w:pPr>
        <w:pStyle w:val="ListBullet"/>
      </w:pPr>
      <w:r>
        <w:t>The player can see how many challenges are still unsolved for the current lock.</w:t>
      </w:r>
    </w:p>
    <w:p w14:paraId="58811B20" w14:textId="77777777" w:rsidR="00751663" w:rsidRDefault="00000000">
      <w:pPr>
        <w:pStyle w:val="ListBullet"/>
      </w:pPr>
      <w:r>
        <w:t>The displayed value is updated after cards are played to the sequence.</w:t>
      </w:r>
    </w:p>
    <w:p w14:paraId="6BFA858C" w14:textId="77777777" w:rsidR="00751663" w:rsidRDefault="00000000">
      <w:pPr>
        <w:pStyle w:val="ListBullet"/>
      </w:pPr>
      <w:r>
        <w:t>The game should still open locks in the same way as before.</w:t>
      </w:r>
    </w:p>
    <w:p w14:paraId="04E2446C" w14:textId="77777777" w:rsidR="00751663" w:rsidRDefault="00000000">
      <w:pPr>
        <w:pStyle w:val="Heading2"/>
      </w:pPr>
      <w:r>
        <w:lastRenderedPageBreak/>
        <w:t>Test input for accuracy screenshot</w:t>
      </w:r>
    </w:p>
    <w:p w14:paraId="7767A0BF" w14:textId="77777777" w:rsidR="00751663" w:rsidRDefault="00000000">
      <w:r>
        <w:t>Use the loaded game. Type each input on a new line:</w:t>
      </w:r>
    </w:p>
    <w:p w14:paraId="5D8EC475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L</w:t>
      </w:r>
      <w:r>
        <w:br/>
      </w:r>
      <w:r>
        <w:rPr>
          <w:rFonts w:ascii="Courier New" w:eastAsia="Courier New" w:hAnsi="Courier New"/>
          <w:sz w:val="18"/>
        </w:rPr>
        <w:t>U</w:t>
      </w:r>
      <w:r>
        <w:br/>
      </w:r>
      <w:r>
        <w:rPr>
          <w:rFonts w:ascii="Courier New" w:eastAsia="Courier New" w:hAnsi="Courier New"/>
          <w:sz w:val="18"/>
        </w:rPr>
        <w:t>1</w:t>
      </w:r>
      <w:r>
        <w:br/>
      </w:r>
      <w:r>
        <w:rPr>
          <w:rFonts w:ascii="Courier New" w:eastAsia="Courier New" w:hAnsi="Courier New"/>
          <w:sz w:val="18"/>
        </w:rPr>
        <w:t>P</w:t>
      </w:r>
      <w:r>
        <w:br/>
      </w:r>
      <w:r>
        <w:rPr>
          <w:rFonts w:ascii="Courier New" w:eastAsia="Courier New" w:hAnsi="Courier New"/>
          <w:sz w:val="18"/>
        </w:rPr>
        <w:t>U</w:t>
      </w:r>
      <w:r>
        <w:br/>
      </w:r>
      <w:r>
        <w:rPr>
          <w:rFonts w:ascii="Courier New" w:eastAsia="Courier New" w:hAnsi="Courier New"/>
          <w:sz w:val="18"/>
        </w:rPr>
        <w:t>2</w:t>
      </w:r>
      <w:r>
        <w:br/>
      </w:r>
      <w:r>
        <w:rPr>
          <w:rFonts w:ascii="Courier New" w:eastAsia="Courier New" w:hAnsi="Courier New"/>
          <w:sz w:val="18"/>
        </w:rPr>
        <w:t>P</w:t>
      </w:r>
    </w:p>
    <w:p w14:paraId="4913AD1F" w14:textId="77777777" w:rsidR="00751663" w:rsidRDefault="00000000">
      <w:r>
        <w:t>Programming marks: 5. Accuracy mark: 1.</w:t>
      </w:r>
    </w:p>
    <w:p w14:paraId="12E55854" w14:textId="77777777" w:rsidR="00751663" w:rsidRDefault="00000000">
      <w:pPr>
        <w:pStyle w:val="Heading1"/>
      </w:pPr>
      <w:r>
        <w:t>Question 2 — Medium complexity: Add a view-discard option</w:t>
      </w:r>
    </w:p>
    <w:p w14:paraId="037A4EBC" w14:textId="77777777" w:rsidR="00751663" w:rsidRDefault="00000000">
      <w:r>
        <w:t>The current program shows the discard pile as part of the game state, but the player cannot choose to view only the discard pile during their turn.</w:t>
      </w:r>
    </w:p>
    <w:p w14:paraId="062B28F7" w14:textId="77777777" w:rsidR="00751663" w:rsidRDefault="00000000">
      <w:r>
        <w:t>Modify the program so that the player can enter a new menu option to view the discard pile without taking a turn.</w:t>
      </w:r>
    </w:p>
    <w:p w14:paraId="40CF34B7" w14:textId="77777777" w:rsidR="00751663" w:rsidRDefault="00000000">
      <w:pPr>
        <w:pStyle w:val="Heading2"/>
      </w:pPr>
      <w:r>
        <w:t>New rule</w:t>
      </w:r>
    </w:p>
    <w:p w14:paraId="68263807" w14:textId="77777777" w:rsidR="00751663" w:rsidRDefault="00000000">
      <w:r>
        <w:t>The player should be able to enter:</w:t>
      </w:r>
    </w:p>
    <w:p w14:paraId="1D4065CC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V</w:t>
      </w:r>
    </w:p>
    <w:p w14:paraId="4A8E033F" w14:textId="77777777" w:rsidR="00751663" w:rsidRDefault="00000000">
      <w:r>
        <w:t>to view the discard pile. This should not count as playing or discarding a card.</w:t>
      </w:r>
    </w:p>
    <w:p w14:paraId="451F744F" w14:textId="77777777" w:rsidR="00751663" w:rsidRDefault="00000000">
      <w:pPr>
        <w:pStyle w:val="Heading2"/>
      </w:pPr>
      <w:r>
        <w:t>Tasks</w:t>
      </w:r>
    </w:p>
    <w:p w14:paraId="62BDCE2B" w14:textId="77777777" w:rsidR="00751663" w:rsidRDefault="00000000">
      <w:pPr>
        <w:pStyle w:val="ListBullet"/>
      </w:pPr>
      <w:r>
        <w:t>Update the turn menu so that it includes the new option V to view the discard pile.</w:t>
      </w:r>
    </w:p>
    <w:p w14:paraId="269B2ECD" w14:textId="77777777" w:rsidR="00751663" w:rsidRDefault="00000000">
      <w:pPr>
        <w:pStyle w:val="ListBullet"/>
      </w:pPr>
      <w:r>
        <w:t>If the player enters V, display the discard pile clearly.</w:t>
      </w:r>
    </w:p>
    <w:p w14:paraId="2A5F2685" w14:textId="77777777" w:rsidR="00751663" w:rsidRDefault="00000000">
      <w:pPr>
        <w:pStyle w:val="ListBullet"/>
      </w:pPr>
      <w:r>
        <w:t>After displaying the discard pile, return the player to the same turn so that they can choose again.</w:t>
      </w:r>
    </w:p>
    <w:p w14:paraId="1F559110" w14:textId="77777777" w:rsidR="00751663" w:rsidRDefault="00000000">
      <w:pPr>
        <w:pStyle w:val="ListBullet"/>
      </w:pPr>
      <w:r>
        <w:t>The option should accept uppercase or lowercase input.</w:t>
      </w:r>
    </w:p>
    <w:p w14:paraId="30AAD700" w14:textId="77777777" w:rsidR="00751663" w:rsidRDefault="00000000">
      <w:pPr>
        <w:pStyle w:val="ListBullet"/>
      </w:pPr>
      <w:r>
        <w:t>If the discard pile is empty, display a suitable message.</w:t>
      </w:r>
    </w:p>
    <w:p w14:paraId="2506D9B8" w14:textId="77777777" w:rsidR="00751663" w:rsidRDefault="00000000">
      <w:pPr>
        <w:pStyle w:val="ListBullet"/>
      </w:pPr>
      <w:r>
        <w:t>Do not draw a card, move a card, change the score or check for a solved lock when the player only views the discard pile.</w:t>
      </w:r>
    </w:p>
    <w:p w14:paraId="12DB1C99" w14:textId="77777777" w:rsidR="00751663" w:rsidRDefault="00000000">
      <w:pPr>
        <w:pStyle w:val="Heading2"/>
      </w:pPr>
      <w:r>
        <w:t>Outcome required</w:t>
      </w:r>
    </w:p>
    <w:p w14:paraId="7AE4C842" w14:textId="77777777" w:rsidR="00751663" w:rsidRDefault="00000000">
      <w:pPr>
        <w:pStyle w:val="ListBullet"/>
      </w:pPr>
      <w:r>
        <w:t>The player can view the discard pile during their turn.</w:t>
      </w:r>
    </w:p>
    <w:p w14:paraId="35E39266" w14:textId="77777777" w:rsidR="00751663" w:rsidRDefault="00000000">
      <w:pPr>
        <w:pStyle w:val="ListBullet"/>
      </w:pPr>
      <w:r>
        <w:t>Viewing the discard pile does not change the hand, deck, sequence, discard pile or score.</w:t>
      </w:r>
    </w:p>
    <w:p w14:paraId="767427CC" w14:textId="77777777" w:rsidR="00751663" w:rsidRDefault="00000000">
      <w:pPr>
        <w:pStyle w:val="ListBullet"/>
      </w:pPr>
      <w:r>
        <w:t>The player must still choose to play or discard a card to complete their turn.</w:t>
      </w:r>
    </w:p>
    <w:p w14:paraId="6127A7A8" w14:textId="77777777" w:rsidR="00751663" w:rsidRDefault="00000000">
      <w:pPr>
        <w:pStyle w:val="Heading2"/>
      </w:pPr>
      <w:r>
        <w:t>Test input for accuracy screenshot</w:t>
      </w:r>
    </w:p>
    <w:p w14:paraId="4957BD42" w14:textId="77777777" w:rsidR="00751663" w:rsidRDefault="00000000">
      <w:r>
        <w:t>Use the loaded game. Type each input on a new line:</w:t>
      </w:r>
    </w:p>
    <w:p w14:paraId="46047607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L</w:t>
      </w:r>
      <w:r>
        <w:br/>
      </w:r>
      <w:r>
        <w:rPr>
          <w:rFonts w:ascii="Courier New" w:eastAsia="Courier New" w:hAnsi="Courier New"/>
          <w:sz w:val="18"/>
        </w:rPr>
        <w:t>V</w:t>
      </w:r>
      <w:r>
        <w:br/>
      </w:r>
      <w:r>
        <w:rPr>
          <w:rFonts w:ascii="Courier New" w:eastAsia="Courier New" w:hAnsi="Courier New"/>
          <w:sz w:val="18"/>
        </w:rPr>
        <w:t>U</w:t>
      </w:r>
      <w:r>
        <w:br/>
      </w:r>
      <w:r>
        <w:rPr>
          <w:rFonts w:ascii="Courier New" w:eastAsia="Courier New" w:hAnsi="Courier New"/>
          <w:sz w:val="18"/>
        </w:rPr>
        <w:t>3</w:t>
      </w:r>
      <w:r>
        <w:br/>
      </w:r>
      <w:r>
        <w:rPr>
          <w:rFonts w:ascii="Courier New" w:eastAsia="Courier New" w:hAnsi="Courier New"/>
          <w:sz w:val="18"/>
        </w:rPr>
        <w:t>D</w:t>
      </w:r>
      <w:r>
        <w:br/>
      </w:r>
      <w:r>
        <w:rPr>
          <w:rFonts w:ascii="Courier New" w:eastAsia="Courier New" w:hAnsi="Courier New"/>
          <w:sz w:val="18"/>
        </w:rPr>
        <w:t>V</w:t>
      </w:r>
      <w:r>
        <w:br/>
      </w:r>
      <w:r>
        <w:rPr>
          <w:rFonts w:ascii="Courier New" w:eastAsia="Courier New" w:hAnsi="Courier New"/>
          <w:sz w:val="18"/>
        </w:rPr>
        <w:t>U</w:t>
      </w:r>
      <w:r>
        <w:br/>
      </w:r>
      <w:r>
        <w:rPr>
          <w:rFonts w:ascii="Courier New" w:eastAsia="Courier New" w:hAnsi="Courier New"/>
          <w:sz w:val="18"/>
        </w:rPr>
        <w:t>1</w:t>
      </w:r>
      <w:r>
        <w:br/>
      </w:r>
      <w:r>
        <w:rPr>
          <w:rFonts w:ascii="Courier New" w:eastAsia="Courier New" w:hAnsi="Courier New"/>
          <w:sz w:val="18"/>
        </w:rPr>
        <w:t>P</w:t>
      </w:r>
    </w:p>
    <w:p w14:paraId="3430B758" w14:textId="77777777" w:rsidR="00751663" w:rsidRDefault="00000000">
      <w:r>
        <w:t>Programming marks: 8. Accuracy mark: 1.</w:t>
      </w:r>
    </w:p>
    <w:p w14:paraId="4BF68BC7" w14:textId="77777777" w:rsidR="00751663" w:rsidRDefault="00000000">
      <w:pPr>
        <w:pStyle w:val="Heading1"/>
      </w:pPr>
      <w:r>
        <w:lastRenderedPageBreak/>
        <w:t>Question 3 — Hard complexity: Add a temporary hint feature</w:t>
      </w:r>
    </w:p>
    <w:p w14:paraId="4C5D1ED8" w14:textId="77777777" w:rsidR="00751663" w:rsidRDefault="00000000">
      <w:r>
        <w:t>Players may find it difficult to decide which card to play next. Add a hint feature that suggests one unmet challenge from the current lock.</w:t>
      </w:r>
    </w:p>
    <w:p w14:paraId="2B751E3C" w14:textId="77777777" w:rsidR="00751663" w:rsidRDefault="00000000">
      <w:pPr>
        <w:pStyle w:val="Heading2"/>
      </w:pPr>
      <w:r>
        <w:t>New rule</w:t>
      </w:r>
    </w:p>
    <w:p w14:paraId="4715AE80" w14:textId="77777777" w:rsidR="00751663" w:rsidRDefault="00000000">
      <w:r>
        <w:t>The player should be able to enter:</w:t>
      </w:r>
    </w:p>
    <w:p w14:paraId="25D44203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H</w:t>
      </w:r>
    </w:p>
    <w:p w14:paraId="5AF53AF0" w14:textId="77777777" w:rsidR="00751663" w:rsidRDefault="00000000">
      <w:r>
        <w:t>to display one challenge from the current lock that has not yet been met.</w:t>
      </w:r>
    </w:p>
    <w:p w14:paraId="0CE2FED4" w14:textId="77777777" w:rsidR="00751663" w:rsidRDefault="00000000">
      <w:r>
        <w:t>Using a hint should reduce the player’s score by 3 points. The score should not go below 0.</w:t>
      </w:r>
    </w:p>
    <w:p w14:paraId="7B56C53B" w14:textId="77777777" w:rsidR="00751663" w:rsidRDefault="00000000">
      <w:pPr>
        <w:pStyle w:val="Heading2"/>
      </w:pPr>
      <w:r>
        <w:t>Tasks</w:t>
      </w:r>
    </w:p>
    <w:p w14:paraId="4AD96DCE" w14:textId="77777777" w:rsidR="00751663" w:rsidRDefault="00000000">
      <w:pPr>
        <w:pStyle w:val="ListBullet"/>
      </w:pPr>
      <w:r>
        <w:t>Update the turn menu so that it includes the new option H to request a hint.</w:t>
      </w:r>
    </w:p>
    <w:p w14:paraId="12565DF7" w14:textId="77777777" w:rsidR="00751663" w:rsidRDefault="00000000">
      <w:pPr>
        <w:pStyle w:val="ListBullet"/>
      </w:pPr>
      <w:r>
        <w:t>When H is entered, find a challenge in the current lock that has not yet been met.</w:t>
      </w:r>
    </w:p>
    <w:p w14:paraId="165F9650" w14:textId="77777777" w:rsidR="00751663" w:rsidRDefault="00000000">
      <w:pPr>
        <w:pStyle w:val="ListBullet"/>
      </w:pPr>
      <w:r>
        <w:t>Display the required cards for that unmet challenge in a clear format.</w:t>
      </w:r>
    </w:p>
    <w:p w14:paraId="6C163CC6" w14:textId="77777777" w:rsidR="00751663" w:rsidRDefault="00000000">
      <w:pPr>
        <w:pStyle w:val="ListBullet"/>
      </w:pPr>
      <w:r>
        <w:t>Reduce the player’s score by 3 points when a hint is used.</w:t>
      </w:r>
    </w:p>
    <w:p w14:paraId="2C265D3C" w14:textId="77777777" w:rsidR="00751663" w:rsidRDefault="00000000">
      <w:pPr>
        <w:pStyle w:val="ListBullet"/>
      </w:pPr>
      <w:r>
        <w:t>If the score is less than 3, set the score to 0 rather than making it negative.</w:t>
      </w:r>
    </w:p>
    <w:p w14:paraId="56D39073" w14:textId="77777777" w:rsidR="00751663" w:rsidRDefault="00000000">
      <w:pPr>
        <w:pStyle w:val="ListBullet"/>
      </w:pPr>
      <w:r>
        <w:t>If all challenges have already been met, display a suitable message instead of a challenge.</w:t>
      </w:r>
    </w:p>
    <w:p w14:paraId="0D597AD3" w14:textId="77777777" w:rsidR="00751663" w:rsidRDefault="00000000">
      <w:pPr>
        <w:pStyle w:val="ListBullet"/>
      </w:pPr>
      <w:r>
        <w:t>After displaying the hint, return the player to the same turn so that they can choose again.</w:t>
      </w:r>
    </w:p>
    <w:p w14:paraId="3CC9AB79" w14:textId="77777777" w:rsidR="00751663" w:rsidRDefault="00000000">
      <w:pPr>
        <w:pStyle w:val="ListBullet"/>
      </w:pPr>
      <w:r>
        <w:t>Do not mark any challenge as met just because it has been displayed as a hint.</w:t>
      </w:r>
    </w:p>
    <w:p w14:paraId="1FC40AFD" w14:textId="77777777" w:rsidR="00751663" w:rsidRDefault="00000000">
      <w:pPr>
        <w:pStyle w:val="Heading2"/>
      </w:pPr>
      <w:r>
        <w:t>Outcome required</w:t>
      </w:r>
    </w:p>
    <w:p w14:paraId="3EE65112" w14:textId="77777777" w:rsidR="00751663" w:rsidRDefault="00000000">
      <w:pPr>
        <w:pStyle w:val="ListBullet"/>
      </w:pPr>
      <w:r>
        <w:t>The player can request a hint during their turn.</w:t>
      </w:r>
    </w:p>
    <w:p w14:paraId="24C0EC1E" w14:textId="77777777" w:rsidR="00751663" w:rsidRDefault="00000000">
      <w:pPr>
        <w:pStyle w:val="ListBullet"/>
      </w:pPr>
      <w:r>
        <w:t>The hint displays an unmet challenge from the current lock.</w:t>
      </w:r>
    </w:p>
    <w:p w14:paraId="182F06CE" w14:textId="77777777" w:rsidR="00751663" w:rsidRDefault="00000000">
      <w:pPr>
        <w:pStyle w:val="ListBullet"/>
      </w:pPr>
      <w:r>
        <w:t>The score penalty is applied correctly and the score never becomes negative.</w:t>
      </w:r>
    </w:p>
    <w:p w14:paraId="5F24C063" w14:textId="77777777" w:rsidR="00751663" w:rsidRDefault="00000000">
      <w:pPr>
        <w:pStyle w:val="ListBullet"/>
      </w:pPr>
      <w:r>
        <w:t>The game state is otherwise unchanged by requesting a hint.</w:t>
      </w:r>
    </w:p>
    <w:p w14:paraId="1FF56E9B" w14:textId="77777777" w:rsidR="00751663" w:rsidRDefault="00000000">
      <w:pPr>
        <w:pStyle w:val="ListBullet"/>
      </w:pPr>
      <w:r>
        <w:t>The original lock-solving logic should still work correctly.</w:t>
      </w:r>
    </w:p>
    <w:p w14:paraId="25A10594" w14:textId="77777777" w:rsidR="00751663" w:rsidRDefault="00000000">
      <w:pPr>
        <w:pStyle w:val="Heading2"/>
      </w:pPr>
      <w:r>
        <w:t>Test input for accuracy screenshot</w:t>
      </w:r>
    </w:p>
    <w:p w14:paraId="2D5FCD5E" w14:textId="77777777" w:rsidR="00751663" w:rsidRDefault="00000000">
      <w:r>
        <w:t>Use the loaded game. Type each input on a new line:</w:t>
      </w:r>
    </w:p>
    <w:p w14:paraId="4F565761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L</w:t>
      </w:r>
      <w:r>
        <w:br/>
      </w:r>
      <w:r>
        <w:rPr>
          <w:rFonts w:ascii="Courier New" w:eastAsia="Courier New" w:hAnsi="Courier New"/>
          <w:sz w:val="18"/>
        </w:rPr>
        <w:t>H</w:t>
      </w:r>
      <w:r>
        <w:br/>
      </w:r>
      <w:r>
        <w:rPr>
          <w:rFonts w:ascii="Courier New" w:eastAsia="Courier New" w:hAnsi="Courier New"/>
          <w:sz w:val="18"/>
        </w:rPr>
        <w:t>H</w:t>
      </w:r>
      <w:r>
        <w:br/>
      </w:r>
      <w:r>
        <w:rPr>
          <w:rFonts w:ascii="Courier New" w:eastAsia="Courier New" w:hAnsi="Courier New"/>
          <w:sz w:val="18"/>
        </w:rPr>
        <w:t>U</w:t>
      </w:r>
      <w:r>
        <w:br/>
      </w:r>
      <w:r>
        <w:rPr>
          <w:rFonts w:ascii="Courier New" w:eastAsia="Courier New" w:hAnsi="Courier New"/>
          <w:sz w:val="18"/>
        </w:rPr>
        <w:t>1</w:t>
      </w:r>
      <w:r>
        <w:br/>
      </w:r>
      <w:r>
        <w:rPr>
          <w:rFonts w:ascii="Courier New" w:eastAsia="Courier New" w:hAnsi="Courier New"/>
          <w:sz w:val="18"/>
        </w:rPr>
        <w:t>P</w:t>
      </w:r>
      <w:r>
        <w:br/>
      </w:r>
      <w:r>
        <w:rPr>
          <w:rFonts w:ascii="Courier New" w:eastAsia="Courier New" w:hAnsi="Courier New"/>
          <w:sz w:val="18"/>
        </w:rPr>
        <w:t>H</w:t>
      </w:r>
      <w:r>
        <w:br/>
      </w:r>
      <w:r>
        <w:rPr>
          <w:rFonts w:ascii="Courier New" w:eastAsia="Courier New" w:hAnsi="Courier New"/>
          <w:sz w:val="18"/>
        </w:rPr>
        <w:t>U</w:t>
      </w:r>
      <w:r>
        <w:br/>
      </w:r>
      <w:r>
        <w:rPr>
          <w:rFonts w:ascii="Courier New" w:eastAsia="Courier New" w:hAnsi="Courier New"/>
          <w:sz w:val="18"/>
        </w:rPr>
        <w:t>2</w:t>
      </w:r>
      <w:r>
        <w:br/>
      </w:r>
      <w:r>
        <w:rPr>
          <w:rFonts w:ascii="Courier New" w:eastAsia="Courier New" w:hAnsi="Courier New"/>
          <w:sz w:val="18"/>
        </w:rPr>
        <w:t>D</w:t>
      </w:r>
    </w:p>
    <w:p w14:paraId="3E6301F9" w14:textId="77777777" w:rsidR="00751663" w:rsidRDefault="00000000">
      <w:r>
        <w:t>Programming marks: 11. Accuracy mark: 1.</w:t>
      </w:r>
    </w:p>
    <w:p w14:paraId="77C79E4B" w14:textId="77777777" w:rsidR="00C3735B" w:rsidRDefault="00C3735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74F9036" w14:textId="15870496" w:rsidR="00751663" w:rsidRDefault="00000000">
      <w:pPr>
        <w:pStyle w:val="Heading1"/>
      </w:pPr>
      <w:r>
        <w:lastRenderedPageBreak/>
        <w:t>Question 4 — Hard complexity: Allow the player to choose a lock in practice mode</w:t>
      </w:r>
    </w:p>
    <w:p w14:paraId="425C50E4" w14:textId="77777777" w:rsidR="00751663" w:rsidRDefault="00000000">
      <w:r>
        <w:t>The current program selects locks automatically during normal play. Add a practice mode that allows the player to choose which lock to attempt when starting a new game.</w:t>
      </w:r>
    </w:p>
    <w:p w14:paraId="6A981C9B" w14:textId="77777777" w:rsidR="00751663" w:rsidRDefault="00000000">
      <w:pPr>
        <w:pStyle w:val="Heading2"/>
      </w:pPr>
      <w:r>
        <w:t>New rule</w:t>
      </w:r>
    </w:p>
    <w:p w14:paraId="688E6815" w14:textId="77777777" w:rsidR="00751663" w:rsidRDefault="00000000">
      <w:r>
        <w:t>At the start of the program, the player should still be able to choose to load a game or start a new game. If the player starts a new game, they should then be asked whether they want:</w:t>
      </w:r>
    </w:p>
    <w:p w14:paraId="3A3BDE8C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R - random lock</w:t>
      </w:r>
      <w:r>
        <w:br/>
      </w:r>
      <w:r>
        <w:rPr>
          <w:rFonts w:ascii="Courier New" w:eastAsia="Courier New" w:hAnsi="Courier New"/>
          <w:sz w:val="18"/>
        </w:rPr>
        <w:t>P - practice lock</w:t>
      </w:r>
    </w:p>
    <w:p w14:paraId="25D5706F" w14:textId="77777777" w:rsidR="00751663" w:rsidRDefault="00000000">
      <w:r>
        <w:t>If the player chooses R, the program should behave as it did originally. If the player chooses P, the program should display a numbered list of available locks and allow the player to select one.</w:t>
      </w:r>
    </w:p>
    <w:p w14:paraId="0847286C" w14:textId="77777777" w:rsidR="00751663" w:rsidRDefault="00000000">
      <w:pPr>
        <w:pStyle w:val="Heading2"/>
      </w:pPr>
      <w:r>
        <w:t>Tasks</w:t>
      </w:r>
    </w:p>
    <w:p w14:paraId="2CE65F66" w14:textId="77777777" w:rsidR="00751663" w:rsidRDefault="00000000">
      <w:pPr>
        <w:pStyle w:val="ListBullet"/>
      </w:pPr>
      <w:r>
        <w:t>Update the new game setup so that the player can choose between a random lock and a practice lock.</w:t>
      </w:r>
    </w:p>
    <w:p w14:paraId="1CE68D52" w14:textId="77777777" w:rsidR="00751663" w:rsidRDefault="00000000">
      <w:pPr>
        <w:pStyle w:val="ListBullet"/>
      </w:pPr>
      <w:r>
        <w:t>Display each available lock with a number starting from 1.</w:t>
      </w:r>
    </w:p>
    <w:p w14:paraId="53C83E48" w14:textId="77777777" w:rsidR="00751663" w:rsidRDefault="00000000">
      <w:pPr>
        <w:pStyle w:val="ListBullet"/>
      </w:pPr>
      <w:r>
        <w:t>Allow the player to enter the number of the lock they want to practise.</w:t>
      </w:r>
    </w:p>
    <w:p w14:paraId="440A328A" w14:textId="77777777" w:rsidR="00751663" w:rsidRDefault="00000000">
      <w:pPr>
        <w:pStyle w:val="ListBullet"/>
      </w:pPr>
      <w:r>
        <w:t>Reject non-integer input and ask again.</w:t>
      </w:r>
    </w:p>
    <w:p w14:paraId="56419E90" w14:textId="77777777" w:rsidR="00751663" w:rsidRDefault="00000000">
      <w:pPr>
        <w:pStyle w:val="ListBullet"/>
      </w:pPr>
      <w:r>
        <w:t>Reject integer values outside the valid range and ask again.</w:t>
      </w:r>
    </w:p>
    <w:p w14:paraId="2E6CF0A0" w14:textId="77777777" w:rsidR="00751663" w:rsidRDefault="00000000">
      <w:pPr>
        <w:pStyle w:val="ListBullet"/>
      </w:pPr>
      <w:r>
        <w:t>Set the selected lock as the current lock.</w:t>
      </w:r>
    </w:p>
    <w:p w14:paraId="2457FCB3" w14:textId="77777777" w:rsidR="00751663" w:rsidRDefault="00000000">
      <w:pPr>
        <w:pStyle w:val="ListBullet"/>
      </w:pPr>
      <w:r>
        <w:t>The selected lock should start with all of its challenges unmet.</w:t>
      </w:r>
    </w:p>
    <w:p w14:paraId="5E8618F2" w14:textId="77777777" w:rsidR="00751663" w:rsidRDefault="00000000">
      <w:pPr>
        <w:pStyle w:val="ListBullet"/>
      </w:pPr>
      <w:r>
        <w:t>The deck, hand, sequence, discard pile and score should still be set up as they are in a normal new game.</w:t>
      </w:r>
    </w:p>
    <w:p w14:paraId="5977E569" w14:textId="77777777" w:rsidR="00751663" w:rsidRDefault="00000000">
      <w:pPr>
        <w:pStyle w:val="ListBullet"/>
      </w:pPr>
      <w:r>
        <w:t>When the selected lock is opened, the program may return to selecting random locks as before.</w:t>
      </w:r>
    </w:p>
    <w:p w14:paraId="67A8E3C1" w14:textId="77777777" w:rsidR="00751663" w:rsidRDefault="00000000">
      <w:pPr>
        <w:pStyle w:val="Heading2"/>
      </w:pPr>
      <w:r>
        <w:t>Outcome required</w:t>
      </w:r>
    </w:p>
    <w:p w14:paraId="5536518E" w14:textId="77777777" w:rsidR="00751663" w:rsidRDefault="00000000">
      <w:pPr>
        <w:pStyle w:val="ListBullet"/>
      </w:pPr>
      <w:r>
        <w:t>The player can start a normal new game with a random lock.</w:t>
      </w:r>
    </w:p>
    <w:p w14:paraId="1FE3AAC0" w14:textId="77777777" w:rsidR="00751663" w:rsidRDefault="00000000">
      <w:pPr>
        <w:pStyle w:val="ListBullet"/>
      </w:pPr>
      <w:r>
        <w:t>The player can start a practice game with a chosen lock.</w:t>
      </w:r>
    </w:p>
    <w:p w14:paraId="7C1A4C62" w14:textId="77777777" w:rsidR="00751663" w:rsidRDefault="00000000">
      <w:pPr>
        <w:pStyle w:val="ListBullet"/>
      </w:pPr>
      <w:r>
        <w:t>Invalid lock choices are handled without crashing.</w:t>
      </w:r>
    </w:p>
    <w:p w14:paraId="17F13421" w14:textId="77777777" w:rsidR="00751663" w:rsidRDefault="00000000">
      <w:pPr>
        <w:pStyle w:val="ListBullet"/>
      </w:pPr>
      <w:r>
        <w:t>The chosen lock is displayed and used as the current lock.</w:t>
      </w:r>
    </w:p>
    <w:p w14:paraId="1B699874" w14:textId="77777777" w:rsidR="00751663" w:rsidRDefault="00000000">
      <w:pPr>
        <w:pStyle w:val="ListBullet"/>
      </w:pPr>
      <w:r>
        <w:t>All existing game rules still apply after the chosen lock has been selected.</w:t>
      </w:r>
    </w:p>
    <w:p w14:paraId="3D0A520A" w14:textId="77777777" w:rsidR="00751663" w:rsidRDefault="00000000">
      <w:pPr>
        <w:pStyle w:val="Heading2"/>
      </w:pPr>
      <w:r>
        <w:t>Test input for accuracy screenshot</w:t>
      </w:r>
    </w:p>
    <w:p w14:paraId="4FFA1070" w14:textId="77777777" w:rsidR="00751663" w:rsidRDefault="00000000">
      <w:r>
        <w:t>Start a new game. Type each input on a new line:</w:t>
      </w:r>
    </w:p>
    <w:p w14:paraId="47558B7A" w14:textId="77777777" w:rsidR="00751663" w:rsidRDefault="00000000">
      <w:pPr>
        <w:spacing w:before="60" w:after="120"/>
        <w:ind w:left="360"/>
      </w:pPr>
      <w:r>
        <w:rPr>
          <w:rFonts w:ascii="Courier New" w:eastAsia="Courier New" w:hAnsi="Courier New"/>
          <w:sz w:val="18"/>
        </w:rPr>
        <w:t>N</w:t>
      </w:r>
      <w:r>
        <w:br/>
      </w:r>
      <w:r>
        <w:rPr>
          <w:rFonts w:ascii="Courier New" w:eastAsia="Courier New" w:hAnsi="Courier New"/>
          <w:sz w:val="18"/>
        </w:rPr>
        <w:t>P</w:t>
      </w:r>
      <w:r>
        <w:br/>
      </w:r>
      <w:r>
        <w:rPr>
          <w:rFonts w:ascii="Courier New" w:eastAsia="Courier New" w:hAnsi="Courier New"/>
          <w:sz w:val="18"/>
        </w:rPr>
        <w:t>abc</w:t>
      </w:r>
      <w:r>
        <w:br/>
      </w:r>
      <w:r>
        <w:rPr>
          <w:rFonts w:ascii="Courier New" w:eastAsia="Courier New" w:hAnsi="Courier New"/>
          <w:sz w:val="18"/>
        </w:rPr>
        <w:t>0</w:t>
      </w:r>
      <w:r>
        <w:br/>
      </w:r>
      <w:r>
        <w:rPr>
          <w:rFonts w:ascii="Courier New" w:eastAsia="Courier New" w:hAnsi="Courier New"/>
          <w:sz w:val="18"/>
        </w:rPr>
        <w:t>999</w:t>
      </w:r>
      <w:r>
        <w:br/>
      </w:r>
      <w:r>
        <w:rPr>
          <w:rFonts w:ascii="Courier New" w:eastAsia="Courier New" w:hAnsi="Courier New"/>
          <w:sz w:val="18"/>
        </w:rPr>
        <w:t>1</w:t>
      </w:r>
      <w:r>
        <w:br/>
      </w:r>
      <w:r>
        <w:rPr>
          <w:rFonts w:ascii="Courier New" w:eastAsia="Courier New" w:hAnsi="Courier New"/>
          <w:sz w:val="18"/>
        </w:rPr>
        <w:t>U</w:t>
      </w:r>
      <w:r>
        <w:br/>
      </w:r>
      <w:r>
        <w:rPr>
          <w:rFonts w:ascii="Courier New" w:eastAsia="Courier New" w:hAnsi="Courier New"/>
          <w:sz w:val="18"/>
        </w:rPr>
        <w:t>1</w:t>
      </w:r>
      <w:r>
        <w:br/>
      </w:r>
      <w:r>
        <w:rPr>
          <w:rFonts w:ascii="Courier New" w:eastAsia="Courier New" w:hAnsi="Courier New"/>
          <w:sz w:val="18"/>
        </w:rPr>
        <w:t>P</w:t>
      </w:r>
    </w:p>
    <w:p w14:paraId="37D4ABA6" w14:textId="77777777" w:rsidR="00751663" w:rsidRDefault="00000000">
      <w:r>
        <w:t>Programming marks: 12. Accuracy mark: 1.</w:t>
      </w:r>
    </w:p>
    <w:p w14:paraId="74C9E175" w14:textId="77777777" w:rsidR="00751663" w:rsidRDefault="00751663"/>
    <w:p w14:paraId="7FDB43C1" w14:textId="77777777" w:rsidR="00751663" w:rsidRDefault="00000000">
      <w:pPr>
        <w:jc w:val="center"/>
      </w:pPr>
      <w:r>
        <w:rPr>
          <w:b/>
        </w:rPr>
        <w:t>End of practice Section D question paper</w:t>
      </w:r>
    </w:p>
    <w:sectPr w:rsidR="0075166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17535">
    <w:abstractNumId w:val="8"/>
  </w:num>
  <w:num w:numId="2" w16cid:durableId="296955469">
    <w:abstractNumId w:val="6"/>
  </w:num>
  <w:num w:numId="3" w16cid:durableId="1091969077">
    <w:abstractNumId w:val="5"/>
  </w:num>
  <w:num w:numId="4" w16cid:durableId="480121804">
    <w:abstractNumId w:val="4"/>
  </w:num>
  <w:num w:numId="5" w16cid:durableId="1864904242">
    <w:abstractNumId w:val="7"/>
  </w:num>
  <w:num w:numId="6" w16cid:durableId="1902134368">
    <w:abstractNumId w:val="3"/>
  </w:num>
  <w:num w:numId="7" w16cid:durableId="1723089582">
    <w:abstractNumId w:val="2"/>
  </w:num>
  <w:num w:numId="8" w16cid:durableId="1934699068">
    <w:abstractNumId w:val="1"/>
  </w:num>
  <w:num w:numId="9" w16cid:durableId="60542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7B"/>
    <w:rsid w:val="00034616"/>
    <w:rsid w:val="0006063C"/>
    <w:rsid w:val="0015074B"/>
    <w:rsid w:val="0029639D"/>
    <w:rsid w:val="00326F90"/>
    <w:rsid w:val="00751663"/>
    <w:rsid w:val="00AA1D8D"/>
    <w:rsid w:val="00B47730"/>
    <w:rsid w:val="00C373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65EFD-7CA2-4814-B42D-D9ACA7F3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cb1474-a534-468d-829f-636ece32c24c}" enabled="0" method="" siteId="{00cb1474-a534-468d-829f-636ece32c2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Withers</cp:lastModifiedBy>
  <cp:revision>2</cp:revision>
  <dcterms:created xsi:type="dcterms:W3CDTF">2013-12-23T23:15:00Z</dcterms:created>
  <dcterms:modified xsi:type="dcterms:W3CDTF">2026-06-16T08:14:00Z</dcterms:modified>
  <cp:category/>
</cp:coreProperties>
</file>