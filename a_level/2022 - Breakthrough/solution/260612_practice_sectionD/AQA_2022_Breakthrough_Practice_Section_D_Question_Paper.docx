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2436C" w14:textId="77777777" w:rsidR="00ED4F4B" w:rsidRDefault="00000000">
      <w:pPr>
        <w:jc w:val="center"/>
      </w:pPr>
      <w:r>
        <w:rPr>
          <w:b/>
          <w:sz w:val="36"/>
        </w:rPr>
        <w:t>AQA A Level Computer Science</w:t>
      </w:r>
      <w:r>
        <w:rPr>
          <w:b/>
          <w:sz w:val="36"/>
        </w:rPr>
        <w:br/>
        <w:t>Practice Section D</w:t>
      </w:r>
    </w:p>
    <w:p w14:paraId="09C15D9B" w14:textId="77777777" w:rsidR="00ED4F4B" w:rsidRDefault="00000000">
      <w:pPr>
        <w:jc w:val="center"/>
      </w:pPr>
      <w:r>
        <w:rPr>
          <w:i/>
          <w:sz w:val="24"/>
        </w:rPr>
        <w:t>2022 Skeleton Program: Breakthrough!</w:t>
      </w:r>
    </w:p>
    <w:p w14:paraId="5A30AED7" w14:textId="77777777" w:rsidR="00ED4F4B" w:rsidRDefault="00000000">
      <w:r>
        <w:t>This practice Section D is based only on the 2022 AQA A Level Computer Science skeleton program Breakthrough!. Complete the tasks by editing the supplied Python skeleton program. Save and test your program after each question.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ED4F4B" w14:paraId="6DF71500" w14:textId="77777777">
        <w:tc>
          <w:tcPr>
            <w:tcW w:w="2520" w:type="dxa"/>
            <w:shd w:val="clear" w:color="auto" w:fill="D9EAF7"/>
          </w:tcPr>
          <w:p w14:paraId="18B05C67" w14:textId="77777777" w:rsidR="00ED4F4B" w:rsidRDefault="00000000">
            <w:r>
              <w:rPr>
                <w:b/>
                <w:sz w:val="19"/>
              </w:rPr>
              <w:t>Question</w:t>
            </w:r>
          </w:p>
        </w:tc>
        <w:tc>
          <w:tcPr>
            <w:tcW w:w="2520" w:type="dxa"/>
            <w:shd w:val="clear" w:color="auto" w:fill="D9EAF7"/>
          </w:tcPr>
          <w:p w14:paraId="40D59D48" w14:textId="77777777" w:rsidR="00ED4F4B" w:rsidRDefault="00000000">
            <w:r>
              <w:rPr>
                <w:b/>
                <w:sz w:val="19"/>
              </w:rPr>
              <w:t>Complexity</w:t>
            </w:r>
          </w:p>
        </w:tc>
        <w:tc>
          <w:tcPr>
            <w:tcW w:w="2520" w:type="dxa"/>
            <w:shd w:val="clear" w:color="auto" w:fill="D9EAF7"/>
          </w:tcPr>
          <w:p w14:paraId="5DFFA008" w14:textId="77777777" w:rsidR="00ED4F4B" w:rsidRDefault="00000000">
            <w:r>
              <w:rPr>
                <w:b/>
                <w:sz w:val="19"/>
              </w:rPr>
              <w:t>Programming marks</w:t>
            </w:r>
          </w:p>
        </w:tc>
        <w:tc>
          <w:tcPr>
            <w:tcW w:w="2520" w:type="dxa"/>
            <w:shd w:val="clear" w:color="auto" w:fill="D9EAF7"/>
          </w:tcPr>
          <w:p w14:paraId="32AB3AAF" w14:textId="77777777" w:rsidR="00ED4F4B" w:rsidRDefault="00000000">
            <w:r>
              <w:rPr>
                <w:b/>
                <w:sz w:val="19"/>
              </w:rPr>
              <w:t>Accuracy mark</w:t>
            </w:r>
          </w:p>
        </w:tc>
      </w:tr>
      <w:tr w:rsidR="00ED4F4B" w14:paraId="168083D5" w14:textId="77777777">
        <w:tc>
          <w:tcPr>
            <w:tcW w:w="2520" w:type="dxa"/>
          </w:tcPr>
          <w:p w14:paraId="3AEDA181" w14:textId="77777777" w:rsidR="00ED4F4B" w:rsidRDefault="00000000">
            <w:r>
              <w:rPr>
                <w:sz w:val="19"/>
              </w:rPr>
              <w:t>1</w:t>
            </w:r>
          </w:p>
        </w:tc>
        <w:tc>
          <w:tcPr>
            <w:tcW w:w="2520" w:type="dxa"/>
          </w:tcPr>
          <w:p w14:paraId="4959991F" w14:textId="77777777" w:rsidR="00ED4F4B" w:rsidRDefault="00000000">
            <w:r>
              <w:rPr>
                <w:sz w:val="19"/>
              </w:rPr>
              <w:t>Low</w:t>
            </w:r>
          </w:p>
        </w:tc>
        <w:tc>
          <w:tcPr>
            <w:tcW w:w="2520" w:type="dxa"/>
          </w:tcPr>
          <w:p w14:paraId="0D540A24" w14:textId="77777777" w:rsidR="00ED4F4B" w:rsidRDefault="00000000">
            <w:r>
              <w:rPr>
                <w:sz w:val="19"/>
              </w:rPr>
              <w:t>5</w:t>
            </w:r>
          </w:p>
        </w:tc>
        <w:tc>
          <w:tcPr>
            <w:tcW w:w="2520" w:type="dxa"/>
          </w:tcPr>
          <w:p w14:paraId="6C15AC51" w14:textId="77777777" w:rsidR="00ED4F4B" w:rsidRDefault="00000000">
            <w:r>
              <w:rPr>
                <w:sz w:val="19"/>
              </w:rPr>
              <w:t>1</w:t>
            </w:r>
          </w:p>
        </w:tc>
      </w:tr>
      <w:tr w:rsidR="00ED4F4B" w14:paraId="1BE502C5" w14:textId="77777777">
        <w:tc>
          <w:tcPr>
            <w:tcW w:w="2520" w:type="dxa"/>
          </w:tcPr>
          <w:p w14:paraId="5B4E4524" w14:textId="77777777" w:rsidR="00ED4F4B" w:rsidRDefault="00000000">
            <w:r>
              <w:rPr>
                <w:sz w:val="19"/>
              </w:rPr>
              <w:t>2</w:t>
            </w:r>
          </w:p>
        </w:tc>
        <w:tc>
          <w:tcPr>
            <w:tcW w:w="2520" w:type="dxa"/>
          </w:tcPr>
          <w:p w14:paraId="64BF49D9" w14:textId="77777777" w:rsidR="00ED4F4B" w:rsidRDefault="00000000">
            <w:r>
              <w:rPr>
                <w:sz w:val="19"/>
              </w:rPr>
              <w:t>Medium</w:t>
            </w:r>
          </w:p>
        </w:tc>
        <w:tc>
          <w:tcPr>
            <w:tcW w:w="2520" w:type="dxa"/>
          </w:tcPr>
          <w:p w14:paraId="1980E685" w14:textId="77777777" w:rsidR="00ED4F4B" w:rsidRDefault="00000000">
            <w:r>
              <w:rPr>
                <w:sz w:val="19"/>
              </w:rPr>
              <w:t>8</w:t>
            </w:r>
          </w:p>
        </w:tc>
        <w:tc>
          <w:tcPr>
            <w:tcW w:w="2520" w:type="dxa"/>
          </w:tcPr>
          <w:p w14:paraId="01184A3F" w14:textId="77777777" w:rsidR="00ED4F4B" w:rsidRDefault="00000000">
            <w:r>
              <w:rPr>
                <w:sz w:val="19"/>
              </w:rPr>
              <w:t>1</w:t>
            </w:r>
          </w:p>
        </w:tc>
      </w:tr>
      <w:tr w:rsidR="00ED4F4B" w14:paraId="2F7DE5AA" w14:textId="77777777">
        <w:tc>
          <w:tcPr>
            <w:tcW w:w="2520" w:type="dxa"/>
          </w:tcPr>
          <w:p w14:paraId="3BA7F5AB" w14:textId="77777777" w:rsidR="00ED4F4B" w:rsidRDefault="00000000">
            <w:r>
              <w:rPr>
                <w:sz w:val="19"/>
              </w:rPr>
              <w:t>3</w:t>
            </w:r>
          </w:p>
        </w:tc>
        <w:tc>
          <w:tcPr>
            <w:tcW w:w="2520" w:type="dxa"/>
          </w:tcPr>
          <w:p w14:paraId="358865A5" w14:textId="77777777" w:rsidR="00ED4F4B" w:rsidRDefault="00000000">
            <w:r>
              <w:rPr>
                <w:sz w:val="19"/>
              </w:rPr>
              <w:t>Hard</w:t>
            </w:r>
          </w:p>
        </w:tc>
        <w:tc>
          <w:tcPr>
            <w:tcW w:w="2520" w:type="dxa"/>
          </w:tcPr>
          <w:p w14:paraId="4CB035DF" w14:textId="77777777" w:rsidR="00ED4F4B" w:rsidRDefault="00000000">
            <w:r>
              <w:rPr>
                <w:sz w:val="19"/>
              </w:rPr>
              <w:t>11</w:t>
            </w:r>
          </w:p>
        </w:tc>
        <w:tc>
          <w:tcPr>
            <w:tcW w:w="2520" w:type="dxa"/>
          </w:tcPr>
          <w:p w14:paraId="1F0F7811" w14:textId="77777777" w:rsidR="00ED4F4B" w:rsidRDefault="00000000">
            <w:r>
              <w:rPr>
                <w:sz w:val="19"/>
              </w:rPr>
              <w:t>1</w:t>
            </w:r>
          </w:p>
        </w:tc>
      </w:tr>
      <w:tr w:rsidR="00ED4F4B" w14:paraId="1C701E1E" w14:textId="77777777">
        <w:tc>
          <w:tcPr>
            <w:tcW w:w="2520" w:type="dxa"/>
          </w:tcPr>
          <w:p w14:paraId="0BE07B29" w14:textId="77777777" w:rsidR="00ED4F4B" w:rsidRDefault="00000000">
            <w:r>
              <w:rPr>
                <w:sz w:val="19"/>
              </w:rPr>
              <w:t>4</w:t>
            </w:r>
          </w:p>
        </w:tc>
        <w:tc>
          <w:tcPr>
            <w:tcW w:w="2520" w:type="dxa"/>
          </w:tcPr>
          <w:p w14:paraId="3DE1838D" w14:textId="77777777" w:rsidR="00ED4F4B" w:rsidRDefault="00000000">
            <w:r>
              <w:rPr>
                <w:sz w:val="19"/>
              </w:rPr>
              <w:t>Hard</w:t>
            </w:r>
          </w:p>
        </w:tc>
        <w:tc>
          <w:tcPr>
            <w:tcW w:w="2520" w:type="dxa"/>
          </w:tcPr>
          <w:p w14:paraId="0F807FC8" w14:textId="77777777" w:rsidR="00ED4F4B" w:rsidRDefault="00000000">
            <w:r>
              <w:rPr>
                <w:sz w:val="19"/>
              </w:rPr>
              <w:t>12</w:t>
            </w:r>
          </w:p>
        </w:tc>
        <w:tc>
          <w:tcPr>
            <w:tcW w:w="2520" w:type="dxa"/>
          </w:tcPr>
          <w:p w14:paraId="4FB2E10A" w14:textId="77777777" w:rsidR="00ED4F4B" w:rsidRDefault="00000000">
            <w:r>
              <w:rPr>
                <w:sz w:val="19"/>
              </w:rPr>
              <w:t>1</w:t>
            </w:r>
          </w:p>
        </w:tc>
      </w:tr>
    </w:tbl>
    <w:p w14:paraId="14402471" w14:textId="77777777" w:rsidR="00ED4F4B" w:rsidRDefault="00ED4F4B"/>
    <w:p w14:paraId="7BC2B7B9" w14:textId="77777777" w:rsidR="00ED4F4B" w:rsidRDefault="00000000">
      <w:pPr>
        <w:pStyle w:val="Heading1"/>
      </w:pPr>
      <w:r>
        <w:rPr>
          <w:rFonts w:ascii="Aptos" w:hAnsi="Aptos"/>
        </w:rPr>
        <w:t>General instructions</w:t>
      </w:r>
    </w:p>
    <w:p w14:paraId="780F28A4" w14:textId="77777777" w:rsidR="00ED4F4B" w:rsidRDefault="00000000">
      <w:pPr>
        <w:pStyle w:val="ListBullet"/>
      </w:pPr>
      <w:r>
        <w:t>Do not rewrite the whole program. Make targeted changes to the existing classes and methods.</w:t>
      </w:r>
    </w:p>
    <w:p w14:paraId="78972644" w14:textId="77777777" w:rsidR="00ED4F4B" w:rsidRDefault="00000000">
      <w:pPr>
        <w:pStyle w:val="ListBullet"/>
      </w:pPr>
      <w:r>
        <w:t>Use Python 3.</w:t>
      </w:r>
    </w:p>
    <w:p w14:paraId="59A4074C" w14:textId="77777777" w:rsidR="00ED4F4B" w:rsidRDefault="00000000">
      <w:pPr>
        <w:pStyle w:val="ListBullet"/>
      </w:pPr>
      <w:r>
        <w:t>Keep the original game rules unless the question specifically tells you to change them.</w:t>
      </w:r>
    </w:p>
    <w:p w14:paraId="04B8CD8C" w14:textId="77777777" w:rsidR="00ED4F4B" w:rsidRDefault="00000000">
      <w:pPr>
        <w:pStyle w:val="ListBullet"/>
      </w:pPr>
      <w:r>
        <w:t>Each question includes a test input sequence. Type each input on a new line when running the program.</w:t>
      </w:r>
    </w:p>
    <w:p w14:paraId="40B22CA8" w14:textId="77777777" w:rsidR="00ED4F4B" w:rsidRDefault="00000000">
      <w:pPr>
        <w:pStyle w:val="ListBullet"/>
      </w:pPr>
      <w:r>
        <w:t>For the accuracy mark, run your final program for that question and take a screenshot of the terminal after using the given inputs.</w:t>
      </w:r>
    </w:p>
    <w:p w14:paraId="0E67F6BC" w14:textId="77777777" w:rsidR="00ED4F4B" w:rsidRDefault="00000000">
      <w:pPr>
        <w:pStyle w:val="ListBullet"/>
      </w:pPr>
      <w:r>
        <w:t>You do not need to provide terminal output in your written answer.</w:t>
      </w:r>
    </w:p>
    <w:p w14:paraId="45714BA2" w14:textId="77777777" w:rsidR="00ED4F4B" w:rsidRDefault="00000000">
      <w:pPr>
        <w:pStyle w:val="Heading1"/>
      </w:pPr>
      <w:r>
        <w:rPr>
          <w:rFonts w:ascii="Aptos" w:hAnsi="Aptos"/>
        </w:rPr>
        <w:t>Question 1 — Low complexity: Improve invalid play feedback</w:t>
      </w:r>
    </w:p>
    <w:p w14:paraId="266F6EAE" w14:textId="77777777" w:rsidR="00ED4F4B" w:rsidRDefault="00000000">
      <w:r>
        <w:t>The current program silently ignores a player if they try to play a card with the same tool type as the most recent card in the sequence. For example, if the most recent card in the sequence is K a, the player should not be able to play another K card.</w:t>
      </w:r>
    </w:p>
    <w:p w14:paraId="1BF5C11C" w14:textId="77777777" w:rsidR="00ED4F4B" w:rsidRDefault="00000000">
      <w:r>
        <w:t>Modify the program so that the player is clearly told why the card cannot be played.</w:t>
      </w:r>
    </w:p>
    <w:p w14:paraId="3DFE15FB" w14:textId="77777777" w:rsidR="00ED4F4B" w:rsidRDefault="00000000">
      <w:pPr>
        <w:pStyle w:val="Heading2"/>
      </w:pPr>
      <w:r>
        <w:rPr>
          <w:rFonts w:ascii="Aptos" w:hAnsi="Aptos"/>
        </w:rPr>
        <w:t>Tasks</w:t>
      </w:r>
    </w:p>
    <w:p w14:paraId="579E0A9C" w14:textId="77777777" w:rsidR="00ED4F4B" w:rsidRDefault="00000000">
      <w:pPr>
        <w:pStyle w:val="ListNumber"/>
      </w:pPr>
      <w:r>
        <w:t>Update the __PlayCardToSequence method in the Breakthrough class.</w:t>
      </w:r>
    </w:p>
    <w:p w14:paraId="6509E700" w14:textId="77777777" w:rsidR="00ED4F4B" w:rsidRDefault="00000000">
      <w:pPr>
        <w:pStyle w:val="ListNumber"/>
      </w:pPr>
      <w:r>
        <w:t>If the chosen card has the same tool type as the most recent card in the sequence, display a clear message explaining that the same tool type cannot be played twice in a row.</w:t>
      </w:r>
    </w:p>
    <w:p w14:paraId="47EFCD28" w14:textId="77777777" w:rsidR="00ED4F4B" w:rsidRDefault="00000000">
      <w:pPr>
        <w:pStyle w:val="ListNumber"/>
      </w:pPr>
      <w:r>
        <w:t>Do not move the invalid card from the hand.</w:t>
      </w:r>
    </w:p>
    <w:p w14:paraId="559E4F6C" w14:textId="77777777" w:rsidR="00ED4F4B" w:rsidRDefault="00000000">
      <w:pPr>
        <w:pStyle w:val="ListNumber"/>
      </w:pPr>
      <w:r>
        <w:t>Do not draw a replacement card from the deck after an invalid play.</w:t>
      </w:r>
    </w:p>
    <w:p w14:paraId="3559BE8C" w14:textId="77777777" w:rsidR="00ED4F4B" w:rsidRDefault="00000000">
      <w:pPr>
        <w:pStyle w:val="ListNumber"/>
      </w:pPr>
      <w:r>
        <w:t>Do not change the score after an invalid play.</w:t>
      </w:r>
    </w:p>
    <w:p w14:paraId="4EEFD24E" w14:textId="77777777" w:rsidR="00ED4F4B" w:rsidRDefault="00000000">
      <w:pPr>
        <w:pStyle w:val="ListNumber"/>
      </w:pPr>
      <w:r>
        <w:t>The program should then continue normally and allow the player to choose again.</w:t>
      </w:r>
    </w:p>
    <w:p w14:paraId="6163E52F" w14:textId="77777777" w:rsidR="00ED4F4B" w:rsidRDefault="00000000">
      <w:pPr>
        <w:pStyle w:val="Heading2"/>
      </w:pPr>
      <w:r>
        <w:rPr>
          <w:rFonts w:ascii="Aptos" w:hAnsi="Aptos"/>
        </w:rPr>
        <w:t>Outcome required</w:t>
      </w:r>
    </w:p>
    <w:p w14:paraId="505C16A9" w14:textId="77777777" w:rsidR="00ED4F4B" w:rsidRDefault="00000000">
      <w:pPr>
        <w:pStyle w:val="ListBullet"/>
      </w:pPr>
      <w:r>
        <w:t>The user receives a helpful message when an invalid same-tool-type card is selected.</w:t>
      </w:r>
    </w:p>
    <w:p w14:paraId="77DE4262" w14:textId="77777777" w:rsidR="00ED4F4B" w:rsidRDefault="00000000">
      <w:pPr>
        <w:pStyle w:val="ListBullet"/>
      </w:pPr>
      <w:r>
        <w:t>The hand, sequence, deck and score are unchanged after the invalid play.</w:t>
      </w:r>
    </w:p>
    <w:p w14:paraId="24A5A682" w14:textId="77777777" w:rsidR="00ED4F4B" w:rsidRDefault="00000000">
      <w:pPr>
        <w:pStyle w:val="ListBullet"/>
      </w:pPr>
      <w:r>
        <w:t>Valid plays should still work as before.</w:t>
      </w:r>
    </w:p>
    <w:p w14:paraId="01F19B47" w14:textId="77777777" w:rsidR="00ED4F4B" w:rsidRDefault="00000000">
      <w:pPr>
        <w:pStyle w:val="Heading2"/>
      </w:pPr>
      <w:r>
        <w:rPr>
          <w:rFonts w:ascii="Aptos" w:hAnsi="Aptos"/>
        </w:rPr>
        <w:lastRenderedPageBreak/>
        <w:t>Test input for accuracy screenshot</w:t>
      </w:r>
    </w:p>
    <w:p w14:paraId="2CDEA24D" w14:textId="77777777" w:rsidR="00ED4F4B" w:rsidRDefault="00000000">
      <w:r>
        <w:t>Use the loaded game. Type each input on a new line:</w:t>
      </w:r>
    </w:p>
    <w:p w14:paraId="74051D98" w14:textId="77777777" w:rsidR="00ED4F4B" w:rsidRDefault="00000000">
      <w:pPr>
        <w:pStyle w:val="CodeBlock"/>
        <w:spacing w:after="0"/>
        <w:ind w:left="360"/>
      </w:pPr>
      <w:r>
        <w:t>L</w:t>
      </w:r>
    </w:p>
    <w:p w14:paraId="034D34DA" w14:textId="77777777" w:rsidR="00ED4F4B" w:rsidRDefault="00000000">
      <w:pPr>
        <w:pStyle w:val="CodeBlock"/>
        <w:spacing w:after="0"/>
        <w:ind w:left="360"/>
      </w:pPr>
      <w:r>
        <w:t>U</w:t>
      </w:r>
    </w:p>
    <w:p w14:paraId="43F14093" w14:textId="77777777" w:rsidR="00ED4F4B" w:rsidRDefault="00000000">
      <w:pPr>
        <w:pStyle w:val="CodeBlock"/>
        <w:spacing w:after="0"/>
        <w:ind w:left="360"/>
      </w:pPr>
      <w:r>
        <w:t>4</w:t>
      </w:r>
    </w:p>
    <w:p w14:paraId="194715C8" w14:textId="77777777" w:rsidR="00ED4F4B" w:rsidRDefault="00000000">
      <w:pPr>
        <w:pStyle w:val="CodeBlock"/>
        <w:spacing w:after="0"/>
        <w:ind w:left="360"/>
      </w:pPr>
      <w:r>
        <w:t>P</w:t>
      </w:r>
    </w:p>
    <w:p w14:paraId="571B63FC" w14:textId="77777777" w:rsidR="00ED4F4B" w:rsidRDefault="00000000">
      <w:pPr>
        <w:pStyle w:val="CodeBlock"/>
        <w:spacing w:after="0"/>
        <w:ind w:left="360"/>
      </w:pPr>
      <w:r>
        <w:t>U</w:t>
      </w:r>
    </w:p>
    <w:p w14:paraId="50D79B94" w14:textId="77777777" w:rsidR="00ED4F4B" w:rsidRDefault="00000000">
      <w:pPr>
        <w:pStyle w:val="CodeBlock"/>
        <w:spacing w:after="0"/>
        <w:ind w:left="360"/>
      </w:pPr>
      <w:r>
        <w:t>1</w:t>
      </w:r>
    </w:p>
    <w:p w14:paraId="7A785F38" w14:textId="77777777" w:rsidR="00ED4F4B" w:rsidRDefault="00000000">
      <w:pPr>
        <w:pStyle w:val="CodeBlock"/>
        <w:spacing w:after="0"/>
        <w:ind w:left="360"/>
      </w:pPr>
      <w:r>
        <w:t>P</w:t>
      </w:r>
    </w:p>
    <w:p w14:paraId="76E9DB1B" w14:textId="77777777" w:rsidR="00ED4F4B" w:rsidRDefault="00000000">
      <w:pPr>
        <w:pStyle w:val="SmallNote"/>
      </w:pPr>
      <w:r>
        <w:t>Programming marks: 5. Accuracy mark: 1.</w:t>
      </w:r>
    </w:p>
    <w:p w14:paraId="04878D14" w14:textId="77777777" w:rsidR="00ED4F4B" w:rsidRDefault="00000000">
      <w:pPr>
        <w:pStyle w:val="Heading1"/>
      </w:pPr>
      <w:r>
        <w:rPr>
          <w:rFonts w:ascii="Aptos" w:hAnsi="Aptos"/>
        </w:rPr>
        <w:t>Question 2 — Medium complexity: Validate card choices properly</w:t>
      </w:r>
    </w:p>
    <w:p w14:paraId="5F3BEBE4" w14:textId="77777777" w:rsidR="00ED4F4B" w:rsidRDefault="00000000">
      <w:r>
        <w:t>The method __GetCardChoice currently accepts any integer. This means the program can behave incorrectly or crash if the player enters a number outside the range of cards in their hand.</w:t>
      </w:r>
    </w:p>
    <w:p w14:paraId="18D56970" w14:textId="77777777" w:rsidR="00ED4F4B" w:rsidRDefault="00000000">
      <w:r>
        <w:t>Modify the program so that only a valid card position can be selected.</w:t>
      </w:r>
    </w:p>
    <w:p w14:paraId="4E3ABED6" w14:textId="77777777" w:rsidR="00ED4F4B" w:rsidRDefault="00000000">
      <w:pPr>
        <w:pStyle w:val="Heading2"/>
      </w:pPr>
      <w:r>
        <w:rPr>
          <w:rFonts w:ascii="Aptos" w:hAnsi="Aptos"/>
        </w:rPr>
        <w:t>Tasks</w:t>
      </w:r>
    </w:p>
    <w:p w14:paraId="3EB7E6B8" w14:textId="77777777" w:rsidR="00ED4F4B" w:rsidRDefault="00000000">
      <w:pPr>
        <w:pStyle w:val="ListNumber"/>
      </w:pPr>
      <w:r>
        <w:t>Update the __GetCardChoice method in the Breakthrough class.</w:t>
      </w:r>
    </w:p>
    <w:p w14:paraId="301AE58E" w14:textId="77777777" w:rsidR="00ED4F4B" w:rsidRDefault="00000000">
      <w:pPr>
        <w:pStyle w:val="ListNumber"/>
      </w:pPr>
      <w:r>
        <w:t>The method should only accept a whole number between 1 and the current number of cards in the hand.</w:t>
      </w:r>
    </w:p>
    <w:p w14:paraId="12E541B8" w14:textId="77777777" w:rsidR="00ED4F4B" w:rsidRDefault="00000000">
      <w:pPr>
        <w:pStyle w:val="ListNumber"/>
      </w:pPr>
      <w:r>
        <w:t>If the input is not an integer, display a suitable error message and ask again.</w:t>
      </w:r>
    </w:p>
    <w:p w14:paraId="0016EE1D" w14:textId="77777777" w:rsidR="00ED4F4B" w:rsidRDefault="00000000">
      <w:pPr>
        <w:pStyle w:val="ListNumber"/>
      </w:pPr>
      <w:r>
        <w:t>If the integer is outside the valid range, display a suitable error message and ask again.</w:t>
      </w:r>
    </w:p>
    <w:p w14:paraId="0AB97FD7" w14:textId="77777777" w:rsidR="00ED4F4B" w:rsidRDefault="00000000">
      <w:pPr>
        <w:pStyle w:val="ListNumber"/>
      </w:pPr>
      <w:r>
        <w:t>Do not return from the method until a valid card position has been entered.</w:t>
      </w:r>
    </w:p>
    <w:p w14:paraId="096A2284" w14:textId="77777777" w:rsidR="00ED4F4B" w:rsidRDefault="00000000">
      <w:pPr>
        <w:pStyle w:val="ListNumber"/>
      </w:pPr>
      <w:r>
        <w:t>Update the method call if needed so that __GetCardChoice can access the current hand size.</w:t>
      </w:r>
    </w:p>
    <w:p w14:paraId="47BAE70E" w14:textId="77777777" w:rsidR="00ED4F4B" w:rsidRDefault="00000000">
      <w:pPr>
        <w:pStyle w:val="Heading2"/>
      </w:pPr>
      <w:r>
        <w:rPr>
          <w:rFonts w:ascii="Aptos" w:hAnsi="Aptos"/>
        </w:rPr>
        <w:t>Outcome required</w:t>
      </w:r>
    </w:p>
    <w:p w14:paraId="683EE835" w14:textId="77777777" w:rsidR="00ED4F4B" w:rsidRDefault="00000000">
      <w:pPr>
        <w:pStyle w:val="ListBullet"/>
      </w:pPr>
      <w:r>
        <w:t>The program should reject non-integer input.</w:t>
      </w:r>
    </w:p>
    <w:p w14:paraId="505F2500" w14:textId="77777777" w:rsidR="00ED4F4B" w:rsidRDefault="00000000">
      <w:pPr>
        <w:pStyle w:val="ListBullet"/>
      </w:pPr>
      <w:r>
        <w:t>The program should reject values below 1.</w:t>
      </w:r>
    </w:p>
    <w:p w14:paraId="6D1B527B" w14:textId="77777777" w:rsidR="00ED4F4B" w:rsidRDefault="00000000">
      <w:pPr>
        <w:pStyle w:val="ListBullet"/>
      </w:pPr>
      <w:r>
        <w:t>The program should reject values above the number of cards currently in the hand.</w:t>
      </w:r>
    </w:p>
    <w:p w14:paraId="4C381E96" w14:textId="77777777" w:rsidR="00ED4F4B" w:rsidRDefault="00000000">
      <w:pPr>
        <w:pStyle w:val="ListBullet"/>
      </w:pPr>
      <w:r>
        <w:t>After a valid card choice is entered, the game should continue normally.</w:t>
      </w:r>
    </w:p>
    <w:p w14:paraId="1FFA3B88" w14:textId="77777777" w:rsidR="00ED4F4B" w:rsidRDefault="00000000">
      <w:pPr>
        <w:pStyle w:val="Heading2"/>
      </w:pPr>
      <w:r>
        <w:rPr>
          <w:rFonts w:ascii="Aptos" w:hAnsi="Aptos"/>
        </w:rPr>
        <w:t>Test input for accuracy screenshot</w:t>
      </w:r>
    </w:p>
    <w:p w14:paraId="5DCA9E7B" w14:textId="77777777" w:rsidR="00ED4F4B" w:rsidRDefault="00000000">
      <w:r>
        <w:t>Use the loaded game. Type each input on a new line:</w:t>
      </w:r>
    </w:p>
    <w:p w14:paraId="412EB8DD" w14:textId="77777777" w:rsidR="00ED4F4B" w:rsidRDefault="00000000">
      <w:pPr>
        <w:pStyle w:val="CodeBlock"/>
        <w:spacing w:after="0"/>
        <w:ind w:left="360"/>
      </w:pPr>
      <w:r>
        <w:t>L</w:t>
      </w:r>
    </w:p>
    <w:p w14:paraId="3876CA81" w14:textId="77777777" w:rsidR="00ED4F4B" w:rsidRDefault="00000000">
      <w:pPr>
        <w:pStyle w:val="CodeBlock"/>
        <w:spacing w:after="0"/>
        <w:ind w:left="360"/>
      </w:pPr>
      <w:r>
        <w:t>U</w:t>
      </w:r>
    </w:p>
    <w:p w14:paraId="404396FF" w14:textId="77777777" w:rsidR="00ED4F4B" w:rsidRDefault="00000000">
      <w:pPr>
        <w:pStyle w:val="CodeBlock"/>
        <w:spacing w:after="0"/>
        <w:ind w:left="360"/>
      </w:pPr>
      <w:r>
        <w:t>seven</w:t>
      </w:r>
    </w:p>
    <w:p w14:paraId="7C049032" w14:textId="77777777" w:rsidR="00ED4F4B" w:rsidRDefault="00000000">
      <w:pPr>
        <w:pStyle w:val="CodeBlock"/>
        <w:spacing w:after="0"/>
        <w:ind w:left="360"/>
      </w:pPr>
      <w:r>
        <w:t>0</w:t>
      </w:r>
    </w:p>
    <w:p w14:paraId="561CCD04" w14:textId="77777777" w:rsidR="00ED4F4B" w:rsidRDefault="00000000">
      <w:pPr>
        <w:pStyle w:val="CodeBlock"/>
        <w:spacing w:after="0"/>
        <w:ind w:left="360"/>
      </w:pPr>
      <w:r>
        <w:t>6</w:t>
      </w:r>
    </w:p>
    <w:p w14:paraId="29F2003A" w14:textId="77777777" w:rsidR="00ED4F4B" w:rsidRDefault="00000000">
      <w:pPr>
        <w:pStyle w:val="CodeBlock"/>
        <w:spacing w:after="0"/>
        <w:ind w:left="360"/>
      </w:pPr>
      <w:r>
        <w:t>1</w:t>
      </w:r>
    </w:p>
    <w:p w14:paraId="43FF6884" w14:textId="77777777" w:rsidR="00ED4F4B" w:rsidRDefault="00000000">
      <w:pPr>
        <w:pStyle w:val="CodeBlock"/>
        <w:spacing w:after="0"/>
        <w:ind w:left="360"/>
      </w:pPr>
      <w:r>
        <w:t>P</w:t>
      </w:r>
    </w:p>
    <w:p w14:paraId="385979AE" w14:textId="77777777" w:rsidR="00ED4F4B" w:rsidRDefault="00000000">
      <w:pPr>
        <w:pStyle w:val="SmallNote"/>
      </w:pPr>
      <w:r>
        <w:t>Programming marks: 8. Accuracy mark: 1.</w:t>
      </w:r>
    </w:p>
    <w:p w14:paraId="5B9DC700" w14:textId="77777777" w:rsidR="00ED4F4B" w:rsidRDefault="00000000">
      <w:pPr>
        <w:pStyle w:val="Heading1"/>
      </w:pPr>
      <w:r>
        <w:rPr>
          <w:rFonts w:ascii="Aptos" w:hAnsi="Aptos"/>
        </w:rPr>
        <w:t>Question 3 — Hard complexity: Support longer lock challenges</w:t>
      </w:r>
    </w:p>
    <w:p w14:paraId="4EE82D15" w14:textId="77777777" w:rsidR="00ED4F4B" w:rsidRDefault="00000000">
      <w:r>
        <w:t>The current program only checks the last 1, 2 or 3 cards in the sequence when deciding whether a challenge has been met. This works for the supplied locks, but it would not work for a new lock with a challenge that needs 4 or more cards.</w:t>
      </w:r>
    </w:p>
    <w:p w14:paraId="3C164F8D" w14:textId="77777777" w:rsidR="00ED4F4B" w:rsidRDefault="00000000">
      <w:r>
        <w:lastRenderedPageBreak/>
        <w:t>Modify the program so that it can check challenges of any length.</w:t>
      </w:r>
    </w:p>
    <w:p w14:paraId="3EF6B4A8" w14:textId="77777777" w:rsidR="00ED4F4B" w:rsidRDefault="00000000">
      <w:pPr>
        <w:pStyle w:val="Heading2"/>
      </w:pPr>
      <w:r>
        <w:rPr>
          <w:rFonts w:ascii="Aptos" w:hAnsi="Aptos"/>
        </w:rPr>
        <w:t>Tasks</w:t>
      </w:r>
    </w:p>
    <w:p w14:paraId="197D621B" w14:textId="77777777" w:rsidR="00ED4F4B" w:rsidRDefault="00000000">
      <w:pPr>
        <w:pStyle w:val="ListNumber"/>
      </w:pPr>
      <w:r>
        <w:t>Add a new method to the Lock class called GetLongestChallengeLength.</w:t>
      </w:r>
    </w:p>
    <w:p w14:paraId="7A296DD0" w14:textId="77777777" w:rsidR="00ED4F4B" w:rsidRDefault="00000000">
      <w:pPr>
        <w:pStyle w:val="ListNumber"/>
      </w:pPr>
      <w:r>
        <w:t>This method should return the number of cards in the longest challenge for that lock.</w:t>
      </w:r>
    </w:p>
    <w:p w14:paraId="2266B3C2" w14:textId="77777777" w:rsidR="00ED4F4B" w:rsidRDefault="00000000">
      <w:pPr>
        <w:pStyle w:val="ListNumber"/>
      </w:pPr>
      <w:r>
        <w:t>Update __CheckIfLockChallengeMet in the Breakthrough class so that it checks the correct number of recent cards, using the longest challenge length from the current lock.</w:t>
      </w:r>
    </w:p>
    <w:p w14:paraId="590AE23B" w14:textId="77777777" w:rsidR="00ED4F4B" w:rsidRDefault="00000000">
      <w:pPr>
        <w:pStyle w:val="ListNumber"/>
      </w:pPr>
      <w:r>
        <w:t>The method should still check shorter challenges as well as longer challenges.</w:t>
      </w:r>
    </w:p>
    <w:p w14:paraId="1195D996" w14:textId="77777777" w:rsidR="00ED4F4B" w:rsidRDefault="00000000">
      <w:pPr>
        <w:pStyle w:val="ListNumber"/>
      </w:pPr>
      <w:r>
        <w:t>The program should still work correctly with the original locks.txt file.</w:t>
      </w:r>
    </w:p>
    <w:p w14:paraId="3CC91567" w14:textId="77777777" w:rsidR="00ED4F4B" w:rsidRDefault="00000000">
      <w:pPr>
        <w:pStyle w:val="ListNumber"/>
      </w:pPr>
      <w:r>
        <w:t>For testing only, add the following new lock as an extra line at the end of locks.txt: P a,F a,K a,F b</w:t>
      </w:r>
    </w:p>
    <w:p w14:paraId="0946D5F5" w14:textId="77777777" w:rsidR="00ED4F4B" w:rsidRDefault="00000000">
      <w:pPr>
        <w:pStyle w:val="Heading2"/>
      </w:pPr>
      <w:r>
        <w:rPr>
          <w:rFonts w:ascii="Aptos" w:hAnsi="Aptos"/>
        </w:rPr>
        <w:t>Outcome required</w:t>
      </w:r>
    </w:p>
    <w:p w14:paraId="7D8ABAB1" w14:textId="77777777" w:rsidR="00ED4F4B" w:rsidRDefault="00000000">
      <w:pPr>
        <w:pStyle w:val="ListBullet"/>
      </w:pPr>
      <w:r>
        <w:t>The program should still identify 1-card, 2-card and 3-card challenges.</w:t>
      </w:r>
    </w:p>
    <w:p w14:paraId="4E291C53" w14:textId="77777777" w:rsidR="00ED4F4B" w:rsidRDefault="00000000">
      <w:pPr>
        <w:pStyle w:val="ListBullet"/>
      </w:pPr>
      <w:r>
        <w:t>The program should also identify a 4-card challenge if one is present in locks.txt.</w:t>
      </w:r>
    </w:p>
    <w:p w14:paraId="1A307818" w14:textId="77777777" w:rsidR="00ED4F4B" w:rsidRDefault="00000000">
      <w:pPr>
        <w:pStyle w:val="ListBullet"/>
      </w:pPr>
      <w:r>
        <w:t>The solution should not hard-code the value 4. It should work for the longest challenge in the current lock.</w:t>
      </w:r>
    </w:p>
    <w:p w14:paraId="507BDF53" w14:textId="77777777" w:rsidR="00ED4F4B" w:rsidRDefault="00000000">
      <w:pPr>
        <w:pStyle w:val="Heading2"/>
      </w:pPr>
      <w:r>
        <w:rPr>
          <w:rFonts w:ascii="Aptos" w:hAnsi="Aptos"/>
        </w:rPr>
        <w:t>Test input for accuracy screenshot</w:t>
      </w:r>
    </w:p>
    <w:p w14:paraId="3B334C3E" w14:textId="77777777" w:rsidR="00ED4F4B" w:rsidRDefault="00000000">
      <w:r>
        <w:t>Before running the test, add this as a new final line in locks.txt:</w:t>
      </w:r>
    </w:p>
    <w:p w14:paraId="3A00BF3D" w14:textId="77777777" w:rsidR="00ED4F4B" w:rsidRDefault="00000000">
      <w:pPr>
        <w:pStyle w:val="CodeBlock"/>
        <w:spacing w:after="0"/>
        <w:ind w:left="360"/>
      </w:pPr>
      <w:r>
        <w:t>P a,F a,K a,F b</w:t>
      </w:r>
    </w:p>
    <w:p w14:paraId="49B56366" w14:textId="77777777" w:rsidR="00ED4F4B" w:rsidRDefault="00000000">
      <w:r>
        <w:t>Then run the program as a new game and use these inputs. Type each input on a new line:</w:t>
      </w:r>
    </w:p>
    <w:p w14:paraId="4EB30A88" w14:textId="77777777" w:rsidR="00ED4F4B" w:rsidRDefault="00000000">
      <w:pPr>
        <w:pStyle w:val="CodeBlock"/>
        <w:spacing w:after="0"/>
        <w:ind w:left="360"/>
      </w:pPr>
      <w:r>
        <w:t>N</w:t>
      </w:r>
    </w:p>
    <w:p w14:paraId="45A7F260" w14:textId="77777777" w:rsidR="00ED4F4B" w:rsidRDefault="00000000">
      <w:pPr>
        <w:pStyle w:val="CodeBlock"/>
        <w:spacing w:after="0"/>
        <w:ind w:left="360"/>
      </w:pPr>
      <w:r>
        <w:t>U</w:t>
      </w:r>
    </w:p>
    <w:p w14:paraId="570A2716" w14:textId="77777777" w:rsidR="00ED4F4B" w:rsidRDefault="00000000">
      <w:pPr>
        <w:pStyle w:val="CodeBlock"/>
        <w:spacing w:after="0"/>
        <w:ind w:left="360"/>
      </w:pPr>
      <w:r>
        <w:t>1</w:t>
      </w:r>
    </w:p>
    <w:p w14:paraId="3B8A6B82" w14:textId="77777777" w:rsidR="00ED4F4B" w:rsidRDefault="00000000">
      <w:pPr>
        <w:pStyle w:val="CodeBlock"/>
        <w:spacing w:after="0"/>
        <w:ind w:left="360"/>
      </w:pPr>
      <w:r>
        <w:t>P</w:t>
      </w:r>
    </w:p>
    <w:p w14:paraId="484B1F03" w14:textId="77777777" w:rsidR="00ED4F4B" w:rsidRDefault="00000000">
      <w:pPr>
        <w:pStyle w:val="CodeBlock"/>
        <w:spacing w:after="0"/>
        <w:ind w:left="360"/>
      </w:pPr>
      <w:r>
        <w:t>U</w:t>
      </w:r>
    </w:p>
    <w:p w14:paraId="04F18631" w14:textId="77777777" w:rsidR="00ED4F4B" w:rsidRDefault="00000000">
      <w:pPr>
        <w:pStyle w:val="CodeBlock"/>
        <w:spacing w:after="0"/>
        <w:ind w:left="360"/>
      </w:pPr>
      <w:r>
        <w:t>2</w:t>
      </w:r>
    </w:p>
    <w:p w14:paraId="40B5BFF2" w14:textId="77777777" w:rsidR="00ED4F4B" w:rsidRDefault="00000000">
      <w:pPr>
        <w:pStyle w:val="CodeBlock"/>
        <w:spacing w:after="0"/>
        <w:ind w:left="360"/>
      </w:pPr>
      <w:r>
        <w:t>P</w:t>
      </w:r>
    </w:p>
    <w:p w14:paraId="17917EF5" w14:textId="77777777" w:rsidR="00ED4F4B" w:rsidRDefault="00000000">
      <w:pPr>
        <w:pStyle w:val="CodeBlock"/>
        <w:spacing w:after="0"/>
        <w:ind w:left="360"/>
      </w:pPr>
      <w:r>
        <w:t>U</w:t>
      </w:r>
    </w:p>
    <w:p w14:paraId="43C040E4" w14:textId="77777777" w:rsidR="00ED4F4B" w:rsidRDefault="00000000">
      <w:pPr>
        <w:pStyle w:val="CodeBlock"/>
        <w:spacing w:after="0"/>
        <w:ind w:left="360"/>
      </w:pPr>
      <w:r>
        <w:t>3</w:t>
      </w:r>
    </w:p>
    <w:p w14:paraId="41863409" w14:textId="77777777" w:rsidR="00ED4F4B" w:rsidRDefault="00000000">
      <w:pPr>
        <w:pStyle w:val="CodeBlock"/>
        <w:spacing w:after="0"/>
        <w:ind w:left="360"/>
      </w:pPr>
      <w:r>
        <w:t>P</w:t>
      </w:r>
    </w:p>
    <w:p w14:paraId="54870281" w14:textId="77777777" w:rsidR="00ED4F4B" w:rsidRDefault="00000000">
      <w:pPr>
        <w:pStyle w:val="CodeBlock"/>
        <w:spacing w:after="0"/>
        <w:ind w:left="360"/>
      </w:pPr>
      <w:r>
        <w:t>U</w:t>
      </w:r>
    </w:p>
    <w:p w14:paraId="5A77E268" w14:textId="77777777" w:rsidR="00ED4F4B" w:rsidRDefault="00000000">
      <w:pPr>
        <w:pStyle w:val="CodeBlock"/>
        <w:spacing w:after="0"/>
        <w:ind w:left="360"/>
      </w:pPr>
      <w:r>
        <w:t>4</w:t>
      </w:r>
    </w:p>
    <w:p w14:paraId="44359DED" w14:textId="77777777" w:rsidR="00ED4F4B" w:rsidRDefault="00000000">
      <w:pPr>
        <w:pStyle w:val="CodeBlock"/>
        <w:spacing w:after="0"/>
        <w:ind w:left="360"/>
      </w:pPr>
      <w:r>
        <w:t>P</w:t>
      </w:r>
    </w:p>
    <w:p w14:paraId="57F86763" w14:textId="77777777" w:rsidR="00ED4F4B" w:rsidRDefault="00000000">
      <w:pPr>
        <w:pStyle w:val="SmallNote"/>
      </w:pPr>
      <w:r>
        <w:t>Note: because a new game shuffles the deck and chooses a random lock, you may need to run the program more than once, or temporarily select this new lock directly while testing.</w:t>
      </w:r>
    </w:p>
    <w:p w14:paraId="6FA31615" w14:textId="77777777" w:rsidR="00ED4F4B" w:rsidRDefault="00000000">
      <w:pPr>
        <w:pStyle w:val="SmallNote"/>
      </w:pPr>
      <w:r>
        <w:t>Programming marks: 11. Accuracy mark: 1.</w:t>
      </w:r>
    </w:p>
    <w:p w14:paraId="5E930AA7" w14:textId="77777777" w:rsidR="00ED4F4B" w:rsidRDefault="00000000">
      <w:pPr>
        <w:pStyle w:val="Heading1"/>
      </w:pPr>
      <w:r>
        <w:rPr>
          <w:rFonts w:ascii="Aptos" w:hAnsi="Aptos"/>
        </w:rPr>
        <w:t>Question 4 — Hard complexity: Add a new BonusCard class</w:t>
      </w:r>
    </w:p>
    <w:p w14:paraId="4A0C9F94" w14:textId="77777777" w:rsidR="00ED4F4B" w:rsidRDefault="00000000">
      <w:r>
        <w:t>Add a new type of card called a bonus card. A bonus card gives the player extra points when it is drawn from the deck, but it is not added to the hand.</w:t>
      </w:r>
    </w:p>
    <w:p w14:paraId="6152D4B8" w14:textId="77777777" w:rsidR="00ED4F4B" w:rsidRDefault="00000000">
      <w:pPr>
        <w:pStyle w:val="Heading2"/>
      </w:pPr>
      <w:r>
        <w:rPr>
          <w:rFonts w:ascii="Aptos" w:hAnsi="Aptos"/>
        </w:rPr>
        <w:t>New rule</w:t>
      </w:r>
    </w:p>
    <w:p w14:paraId="41B77C86" w14:textId="77777777" w:rsidR="00ED4F4B" w:rsidRDefault="00000000">
      <w:pPr>
        <w:pStyle w:val="ListBullet"/>
      </w:pPr>
      <w:r>
        <w:t>A bonus card has the description Bon.</w:t>
      </w:r>
    </w:p>
    <w:p w14:paraId="3730E6D0" w14:textId="77777777" w:rsidR="00ED4F4B" w:rsidRDefault="00000000">
      <w:pPr>
        <w:pStyle w:val="ListBullet"/>
      </w:pPr>
      <w:r>
        <w:t>When a bonus card is drawn from the deck, the player gains 4 points.</w:t>
      </w:r>
    </w:p>
    <w:p w14:paraId="6A139400" w14:textId="77777777" w:rsidR="00ED4F4B" w:rsidRDefault="00000000">
      <w:pPr>
        <w:pStyle w:val="ListBullet"/>
      </w:pPr>
      <w:r>
        <w:t>The bonus card is moved to the discard pile.</w:t>
      </w:r>
    </w:p>
    <w:p w14:paraId="0C21A70F" w14:textId="77777777" w:rsidR="00ED4F4B" w:rsidRDefault="00000000">
      <w:pPr>
        <w:pStyle w:val="ListBullet"/>
      </w:pPr>
      <w:r>
        <w:t>A replacement card is then drawn so that the hand is filled back to 5 cards where possible.</w:t>
      </w:r>
    </w:p>
    <w:p w14:paraId="0212A2E0" w14:textId="77777777" w:rsidR="00ED4F4B" w:rsidRDefault="00000000">
      <w:pPr>
        <w:pStyle w:val="ListBullet"/>
      </w:pPr>
      <w:r>
        <w:t>Bonus cards should not be playable from the hand.</w:t>
      </w:r>
    </w:p>
    <w:p w14:paraId="1FFF163C" w14:textId="77777777" w:rsidR="00ED4F4B" w:rsidRDefault="00000000">
      <w:pPr>
        <w:pStyle w:val="ListBullet"/>
      </w:pPr>
      <w:r>
        <w:lastRenderedPageBreak/>
        <w:t>Two bonus cards should be added to the deck when a new game is created.</w:t>
      </w:r>
    </w:p>
    <w:p w14:paraId="1804D1BF" w14:textId="77777777" w:rsidR="00ED4F4B" w:rsidRDefault="00000000">
      <w:pPr>
        <w:pStyle w:val="Heading2"/>
      </w:pPr>
      <w:r>
        <w:rPr>
          <w:rFonts w:ascii="Aptos" w:hAnsi="Aptos"/>
        </w:rPr>
        <w:t>Tasks</w:t>
      </w:r>
    </w:p>
    <w:p w14:paraId="0BEF3D9E" w14:textId="77777777" w:rsidR="00ED4F4B" w:rsidRDefault="00000000">
      <w:pPr>
        <w:pStyle w:val="ListNumber"/>
      </w:pPr>
      <w:r>
        <w:t>Create a new class called BonusCard that inherits from Card.</w:t>
      </w:r>
    </w:p>
    <w:p w14:paraId="741B96D5" w14:textId="77777777" w:rsidR="00ED4F4B" w:rsidRDefault="00000000">
      <w:pPr>
        <w:pStyle w:val="ListNumber"/>
      </w:pPr>
      <w:r>
        <w:t>Give BonusCard a GetDescription method that returns Bon.</w:t>
      </w:r>
    </w:p>
    <w:p w14:paraId="617671AC" w14:textId="77777777" w:rsidR="00ED4F4B" w:rsidRDefault="00000000">
      <w:pPr>
        <w:pStyle w:val="ListNumber"/>
      </w:pPr>
      <w:r>
        <w:t>Add a new method to Breakthrough called __AddBonusCardsToDeck.</w:t>
      </w:r>
    </w:p>
    <w:p w14:paraId="17F3BCE9" w14:textId="77777777" w:rsidR="00ED4F4B" w:rsidRDefault="00000000">
      <w:pPr>
        <w:pStyle w:val="ListNumber"/>
      </w:pPr>
      <w:r>
        <w:t>Update __SetupGame so that two bonus cards are added to the deck during new game setup.</w:t>
      </w:r>
    </w:p>
    <w:p w14:paraId="7CA2FFEC" w14:textId="77777777" w:rsidR="00ED4F4B" w:rsidRDefault="00000000">
      <w:pPr>
        <w:pStyle w:val="ListNumber"/>
      </w:pPr>
      <w:r>
        <w:t>Update __GetCardFromDeck so that bonus cards are processed when they are drawn.</w:t>
      </w:r>
    </w:p>
    <w:p w14:paraId="1440F34D" w14:textId="77777777" w:rsidR="00ED4F4B" w:rsidRDefault="00000000">
      <w:pPr>
        <w:pStyle w:val="ListNumber"/>
      </w:pPr>
      <w:r>
        <w:t>When a bonus card is processed, increase the score by 4 and move the bonus card to the discard pile.</w:t>
      </w:r>
    </w:p>
    <w:p w14:paraId="1AC2A079" w14:textId="77777777" w:rsidR="00ED4F4B" w:rsidRDefault="00000000">
      <w:pPr>
        <w:pStyle w:val="ListNumber"/>
      </w:pPr>
      <w:r>
        <w:t>Make sure the hand is refilled correctly after a bonus card is processed.</w:t>
      </w:r>
    </w:p>
    <w:p w14:paraId="37931115" w14:textId="77777777" w:rsidR="00ED4F4B" w:rsidRDefault="00000000">
      <w:pPr>
        <w:pStyle w:val="ListNumber"/>
      </w:pPr>
      <w:r>
        <w:t>Update __SetupCardCollectionFromGameFile so that saved games can load cards with the description Bon if they appear in a game file.</w:t>
      </w:r>
    </w:p>
    <w:p w14:paraId="20032547" w14:textId="77777777" w:rsidR="00ED4F4B" w:rsidRDefault="00000000">
      <w:pPr>
        <w:pStyle w:val="Heading2"/>
      </w:pPr>
      <w:r>
        <w:rPr>
          <w:rFonts w:ascii="Aptos" w:hAnsi="Aptos"/>
        </w:rPr>
        <w:t>Outcome required</w:t>
      </w:r>
    </w:p>
    <w:p w14:paraId="33B9D5AF" w14:textId="77777777" w:rsidR="00ED4F4B" w:rsidRDefault="00000000">
      <w:pPr>
        <w:pStyle w:val="ListBullet"/>
      </w:pPr>
      <w:r>
        <w:t>New games should contain two bonus cards in the deck.</w:t>
      </w:r>
    </w:p>
    <w:p w14:paraId="7B475996" w14:textId="77777777" w:rsidR="00ED4F4B" w:rsidRDefault="00000000">
      <w:pPr>
        <w:pStyle w:val="ListBullet"/>
      </w:pPr>
      <w:r>
        <w:t>When a bonus card is drawn, the player should gain 4 points.</w:t>
      </w:r>
    </w:p>
    <w:p w14:paraId="7B44C67A" w14:textId="77777777" w:rsidR="00ED4F4B" w:rsidRDefault="00000000">
      <w:pPr>
        <w:pStyle w:val="ListBullet"/>
      </w:pPr>
      <w:r>
        <w:t>The bonus card should go to the discard pile.</w:t>
      </w:r>
    </w:p>
    <w:p w14:paraId="187F213F" w14:textId="77777777" w:rsidR="00ED4F4B" w:rsidRDefault="00000000">
      <w:pPr>
        <w:pStyle w:val="ListBullet"/>
      </w:pPr>
      <w:r>
        <w:t>The bonus card should not be added to the player’s hand.</w:t>
      </w:r>
    </w:p>
    <w:p w14:paraId="602B2927" w14:textId="77777777" w:rsidR="00ED4F4B" w:rsidRDefault="00000000">
      <w:pPr>
        <w:pStyle w:val="ListBullet"/>
      </w:pPr>
      <w:r>
        <w:t>The game should continue normally after the bonus card has been processed.</w:t>
      </w:r>
    </w:p>
    <w:p w14:paraId="72D6B101" w14:textId="77777777" w:rsidR="00ED4F4B" w:rsidRDefault="00000000">
      <w:pPr>
        <w:pStyle w:val="ListBullet"/>
      </w:pPr>
      <w:r>
        <w:t>The program should still process difficulty cards correctly.</w:t>
      </w:r>
    </w:p>
    <w:p w14:paraId="31516C86" w14:textId="77777777" w:rsidR="00ED4F4B" w:rsidRDefault="00000000">
      <w:pPr>
        <w:pStyle w:val="Heading2"/>
      </w:pPr>
      <w:r>
        <w:rPr>
          <w:rFonts w:ascii="Aptos" w:hAnsi="Aptos"/>
        </w:rPr>
        <w:t>Test input for accuracy screenshot</w:t>
      </w:r>
    </w:p>
    <w:p w14:paraId="1BBD1F95" w14:textId="77777777" w:rsidR="00ED4F4B" w:rsidRDefault="00000000">
      <w:r>
        <w:t>For testing, you may temporarily place a bonus card near the top of the deck in game1.txt, or temporarily add one to the deck after loading. Then type each input on a new line:</w:t>
      </w:r>
    </w:p>
    <w:p w14:paraId="417154DF" w14:textId="77777777" w:rsidR="00ED4F4B" w:rsidRDefault="00000000">
      <w:pPr>
        <w:pStyle w:val="CodeBlock"/>
        <w:spacing w:after="0"/>
        <w:ind w:left="360"/>
      </w:pPr>
      <w:r>
        <w:t>L</w:t>
      </w:r>
    </w:p>
    <w:p w14:paraId="33D1BC44" w14:textId="77777777" w:rsidR="00ED4F4B" w:rsidRDefault="00000000">
      <w:pPr>
        <w:pStyle w:val="CodeBlock"/>
        <w:spacing w:after="0"/>
        <w:ind w:left="360"/>
      </w:pPr>
      <w:r>
        <w:t>U</w:t>
      </w:r>
    </w:p>
    <w:p w14:paraId="10303A99" w14:textId="77777777" w:rsidR="00ED4F4B" w:rsidRDefault="00000000">
      <w:pPr>
        <w:pStyle w:val="CodeBlock"/>
        <w:spacing w:after="0"/>
        <w:ind w:left="360"/>
      </w:pPr>
      <w:r>
        <w:t>1</w:t>
      </w:r>
    </w:p>
    <w:p w14:paraId="2544B469" w14:textId="77777777" w:rsidR="00ED4F4B" w:rsidRDefault="00000000">
      <w:pPr>
        <w:pStyle w:val="CodeBlock"/>
        <w:spacing w:after="0"/>
        <w:ind w:left="360"/>
      </w:pPr>
      <w:r>
        <w:t>P</w:t>
      </w:r>
    </w:p>
    <w:p w14:paraId="57C9D5CB" w14:textId="77777777" w:rsidR="00ED4F4B" w:rsidRDefault="00000000">
      <w:pPr>
        <w:pStyle w:val="CodeBlock"/>
        <w:spacing w:after="0"/>
        <w:ind w:left="360"/>
      </w:pPr>
      <w:r>
        <w:t>U</w:t>
      </w:r>
    </w:p>
    <w:p w14:paraId="751BA8AE" w14:textId="77777777" w:rsidR="00ED4F4B" w:rsidRDefault="00000000">
      <w:pPr>
        <w:pStyle w:val="CodeBlock"/>
        <w:spacing w:after="0"/>
        <w:ind w:left="360"/>
      </w:pPr>
      <w:r>
        <w:t>2</w:t>
      </w:r>
    </w:p>
    <w:p w14:paraId="4123168B" w14:textId="77777777" w:rsidR="00ED4F4B" w:rsidRDefault="00000000">
      <w:pPr>
        <w:pStyle w:val="CodeBlock"/>
        <w:spacing w:after="0"/>
        <w:ind w:left="360"/>
      </w:pPr>
      <w:r>
        <w:t>P</w:t>
      </w:r>
    </w:p>
    <w:p w14:paraId="7A24ABBC" w14:textId="77777777" w:rsidR="00ED4F4B" w:rsidRDefault="00000000">
      <w:pPr>
        <w:pStyle w:val="SmallNote"/>
      </w:pPr>
      <w:r>
        <w:t>Programming marks: 12. Accuracy mark: 1.</w:t>
      </w:r>
    </w:p>
    <w:p w14:paraId="1FD20B6D" w14:textId="4016E6E3" w:rsidR="00ED4F4B" w:rsidRDefault="00ED4F4B"/>
    <w:sectPr w:rsidR="00ED4F4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6041917">
    <w:abstractNumId w:val="8"/>
  </w:num>
  <w:num w:numId="2" w16cid:durableId="30300431">
    <w:abstractNumId w:val="6"/>
  </w:num>
  <w:num w:numId="3" w16cid:durableId="458915544">
    <w:abstractNumId w:val="5"/>
  </w:num>
  <w:num w:numId="4" w16cid:durableId="1410273644">
    <w:abstractNumId w:val="4"/>
  </w:num>
  <w:num w:numId="5" w16cid:durableId="613244935">
    <w:abstractNumId w:val="7"/>
  </w:num>
  <w:num w:numId="6" w16cid:durableId="1829398291">
    <w:abstractNumId w:val="3"/>
  </w:num>
  <w:num w:numId="7" w16cid:durableId="296035145">
    <w:abstractNumId w:val="2"/>
  </w:num>
  <w:num w:numId="8" w16cid:durableId="56366204">
    <w:abstractNumId w:val="1"/>
  </w:num>
  <w:num w:numId="9" w16cid:durableId="557671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ABE"/>
    <w:rsid w:val="008A1E70"/>
    <w:rsid w:val="00AA1D8D"/>
    <w:rsid w:val="00B47730"/>
    <w:rsid w:val="00CB0664"/>
    <w:rsid w:val="00ED4F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C9F508F-A115-49FE-9DE7-5ADFD9525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  <w:style w:type="paragraph" w:customStyle="1" w:styleId="SmallNote">
    <w:name w:val="Small Note"/>
    <w:rPr>
      <w:rFonts w:ascii="Aptos" w:hAnsi="Aptos"/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0cb1474-a534-468d-829f-636ece32c24c}" enabled="0" method="" siteId="{00cb1474-a534-468d-829f-636ece32c24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1040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Edward Withers</cp:lastModifiedBy>
  <cp:revision>2</cp:revision>
  <dcterms:created xsi:type="dcterms:W3CDTF">2013-12-23T23:15:00Z</dcterms:created>
  <dcterms:modified xsi:type="dcterms:W3CDTF">2026-06-11T06:37:00Z</dcterms:modified>
  <cp:category/>
</cp:coreProperties>
</file>